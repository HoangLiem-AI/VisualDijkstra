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0BEBD" w14:textId="77777777" w:rsidR="006104DE" w:rsidRDefault="005D1D78">
      <w:pPr>
        <w:spacing w:after="0"/>
        <w:jc w:val="center"/>
      </w:pPr>
      <w:r>
        <w:rPr>
          <w:b/>
        </w:rPr>
        <w:t>ĐẠI HỌC QUỐC GIA THÀNH PHỐ HỒ CHÍ MINH</w:t>
      </w:r>
    </w:p>
    <w:p w14:paraId="7082489A" w14:textId="77777777" w:rsidR="006104DE" w:rsidRDefault="005D1D78">
      <w:pPr>
        <w:spacing w:after="0"/>
        <w:jc w:val="center"/>
      </w:pPr>
      <w:r>
        <w:rPr>
          <w:b/>
        </w:rPr>
        <w:t>TRƯỜNG ĐẠI HỌC CÔNG NGHỆ THÔNG TIN</w:t>
      </w:r>
    </w:p>
    <w:p w14:paraId="51282405" w14:textId="77777777" w:rsidR="006104DE" w:rsidRDefault="005D1D78">
      <w:pPr>
        <w:spacing w:after="800"/>
        <w:jc w:val="center"/>
      </w:pPr>
      <w:r>
        <w:rPr>
          <w:b/>
        </w:rPr>
        <w:t>KHOA [[tên khoa — SV kiểm tra]]</w:t>
      </w:r>
    </w:p>
    <w:p w14:paraId="0BFAB933" w14:textId="77777777" w:rsidR="006104DE" w:rsidRDefault="005D1D78">
      <w:pPr>
        <w:jc w:val="center"/>
      </w:pPr>
      <w:r>
        <w:rPr>
          <w:b/>
          <w:sz w:val="36"/>
        </w:rPr>
        <w:t>BÁO CÁO ĐỒ ÁN CUỐI KỲ</w:t>
      </w:r>
    </w:p>
    <w:p w14:paraId="2C9F83CA" w14:textId="77777777" w:rsidR="006104DE" w:rsidRDefault="005D1D78">
      <w:pPr>
        <w:spacing w:after="800"/>
        <w:jc w:val="center"/>
      </w:pPr>
      <w:r>
        <w:rPr>
          <w:b/>
          <w:sz w:val="28"/>
        </w:rPr>
        <w:t>MÔN: PHÂN TÍCH VÀ THIẾT KẾ THUẬT TOÁN (CS112)</w:t>
      </w:r>
    </w:p>
    <w:p w14:paraId="7E8FA0F0" w14:textId="77777777" w:rsidR="006104DE" w:rsidRDefault="005D1D78">
      <w:pPr>
        <w:spacing w:after="80"/>
        <w:jc w:val="center"/>
      </w:pPr>
      <w:r>
        <w:rPr>
          <w:b/>
          <w:sz w:val="28"/>
        </w:rPr>
        <w:t>ĐỀ TÀI</w:t>
      </w:r>
    </w:p>
    <w:p w14:paraId="671E1F1B" w14:textId="77777777" w:rsidR="006104DE" w:rsidRDefault="005D1D78">
      <w:pPr>
        <w:spacing w:after="80"/>
        <w:jc w:val="center"/>
      </w:pPr>
      <w:r>
        <w:rPr>
          <w:b/>
          <w:sz w:val="40"/>
        </w:rPr>
        <w:t>MÔ PHỎNG TRỰC QUAN TỪNG BƯỚC THUẬT TOÁN DIJKSTRA</w:t>
      </w:r>
    </w:p>
    <w:p w14:paraId="099C3BD5" w14:textId="77777777" w:rsidR="006104DE" w:rsidRDefault="005D1D78">
      <w:pPr>
        <w:spacing w:after="1200"/>
        <w:jc w:val="center"/>
      </w:pPr>
      <w:r>
        <w:rPr>
          <w:sz w:val="28"/>
        </w:rPr>
        <w:t>so sánh cấu trúc dữ liệu (min-heap, mảng) và đối chiếu với Bellman-Ford</w:t>
      </w:r>
    </w:p>
    <w:p w14:paraId="49B018DE" w14:textId="77777777" w:rsidR="006104DE" w:rsidRDefault="005D1D78">
      <w:pPr>
        <w:spacing w:after="40"/>
        <w:ind w:left="1701"/>
      </w:pPr>
      <w:r>
        <w:rPr>
          <w:b/>
        </w:rPr>
        <w:t>Sinh viên thực hiện:</w:t>
      </w:r>
      <w:r>
        <w:t xml:space="preserve"> </w:t>
      </w:r>
      <w:r>
        <w:rPr>
          <w:highlight w:val="yellow"/>
        </w:rPr>
        <w:t>[Họ và tên]</w:t>
      </w:r>
    </w:p>
    <w:p w14:paraId="03B6E939" w14:textId="77777777" w:rsidR="006104DE" w:rsidRDefault="005D1D78">
      <w:pPr>
        <w:spacing w:after="40"/>
        <w:ind w:left="1701"/>
      </w:pPr>
      <w:r>
        <w:rPr>
          <w:b/>
        </w:rPr>
        <w:t>MSSV:</w:t>
      </w:r>
      <w:r>
        <w:t xml:space="preserve"> </w:t>
      </w:r>
      <w:r>
        <w:rPr>
          <w:highlight w:val="yellow"/>
        </w:rPr>
        <w:t>[MSSV]</w:t>
      </w:r>
    </w:p>
    <w:p w14:paraId="1B1DEAC1" w14:textId="77777777" w:rsidR="006104DE" w:rsidRDefault="005D1D78">
      <w:pPr>
        <w:spacing w:after="40"/>
        <w:ind w:left="1701"/>
      </w:pPr>
      <w:r>
        <w:rPr>
          <w:b/>
        </w:rPr>
        <w:t>Lớp:</w:t>
      </w:r>
      <w:r>
        <w:t xml:space="preserve"> </w:t>
      </w:r>
      <w:r>
        <w:rPr>
          <w:highlight w:val="yellow"/>
        </w:rPr>
        <w:t>[CS112.xxxx]</w:t>
      </w:r>
    </w:p>
    <w:p w14:paraId="65C3A6AF" w14:textId="77777777" w:rsidR="006104DE" w:rsidRDefault="005D1D78">
      <w:pPr>
        <w:spacing w:after="40"/>
        <w:ind w:left="1701"/>
      </w:pPr>
      <w:r>
        <w:rPr>
          <w:b/>
        </w:rPr>
        <w:t>Giảng viên hướng dẫn:</w:t>
      </w:r>
      <w:r>
        <w:t xml:space="preserve"> </w:t>
      </w:r>
      <w:r>
        <w:rPr>
          <w:highlight w:val="yellow"/>
        </w:rPr>
        <w:t>[Tên giảng viên]</w:t>
      </w:r>
    </w:p>
    <w:p w14:paraId="1DDE66BC" w14:textId="692B4B32" w:rsidR="006104DE" w:rsidRDefault="005D1D78">
      <w:pPr>
        <w:spacing w:after="40"/>
        <w:ind w:left="1701"/>
      </w:pPr>
      <w:r>
        <w:rPr>
          <w:b/>
        </w:rPr>
        <w:t>Mã nguồn:</w:t>
      </w:r>
      <w:r>
        <w:t xml:space="preserve"> </w:t>
      </w:r>
      <w:hyperlink r:id="rId8">
        <w:r>
          <w:rPr>
            <w:color w:val="1F4E9D"/>
            <w:u w:val="single"/>
          </w:rPr>
          <w:t>https://github.com/HoangLiem-AI/VisualDijkstra</w:t>
        </w:r>
      </w:hyperlink>
    </w:p>
    <w:p w14:paraId="2B7263B1" w14:textId="76818027" w:rsidR="006104DE" w:rsidRDefault="005D1D78">
      <w:pPr>
        <w:spacing w:after="40"/>
        <w:ind w:left="1701"/>
      </w:pPr>
      <w:r>
        <w:rPr>
          <w:b/>
        </w:rPr>
        <w:t>Bản chạy online:</w:t>
      </w:r>
      <w:r>
        <w:t xml:space="preserve"> </w:t>
      </w:r>
      <w:hyperlink r:id="rId9">
        <w:r>
          <w:rPr>
            <w:color w:val="1F4E9D"/>
            <w:u w:val="single"/>
          </w:rPr>
          <w:t>https://hoangliem-ai.github.io/VisualDijkstra/</w:t>
        </w:r>
      </w:hyperlink>
    </w:p>
    <w:p w14:paraId="781807FF" w14:textId="77777777" w:rsidR="006104DE" w:rsidRDefault="005D1D78">
      <w:pPr>
        <w:spacing w:after="40"/>
        <w:ind w:left="1701"/>
      </w:pPr>
      <w:r>
        <w:rPr>
          <w:b/>
        </w:rPr>
        <w:t>Video demo:</w:t>
      </w:r>
      <w:r>
        <w:t xml:space="preserve"> </w:t>
      </w:r>
      <w:r>
        <w:rPr>
          <w:highlight w:val="yellow"/>
        </w:rPr>
        <w:t>[link video]</w:t>
      </w:r>
    </w:p>
    <w:p w14:paraId="4CF7A956" w14:textId="77777777" w:rsidR="006104DE" w:rsidRDefault="005D1D78">
      <w:pPr>
        <w:spacing w:before="1600" w:after="0"/>
        <w:jc w:val="center"/>
      </w:pPr>
      <w:r>
        <w:t>Thành phố Hồ Chí Minh, tháng 10 năm 2026</w:t>
      </w:r>
    </w:p>
    <w:p w14:paraId="54283111" w14:textId="77777777" w:rsidR="006104DE" w:rsidRDefault="005D1D78">
      <w:pPr>
        <w:pageBreakBefore/>
        <w:jc w:val="center"/>
      </w:pPr>
      <w:r>
        <w:rPr>
          <w:b/>
          <w:sz w:val="32"/>
        </w:rPr>
        <w:lastRenderedPageBreak/>
        <w:t>MỤC LỤC</w:t>
      </w:r>
    </w:p>
    <w:p w14:paraId="74CEA1F7" w14:textId="6031B44C" w:rsidR="008747EF" w:rsidRDefault="005D1D78">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\o "1-2" \h \z \u</w:instrText>
      </w:r>
      <w:r>
        <w:fldChar w:fldCharType="separate"/>
      </w:r>
      <w:hyperlink w:anchor="_Toc243236137" w:history="1">
        <w:r w:rsidR="008747EF" w:rsidRPr="007C09C3">
          <w:rPr>
            <w:rStyle w:val="Hyperlink"/>
            <w:noProof/>
          </w:rPr>
          <w:t>Ghi chú về bản nháp này</w:t>
        </w:r>
        <w:r w:rsidR="008747EF">
          <w:rPr>
            <w:noProof/>
            <w:webHidden/>
          </w:rPr>
          <w:tab/>
        </w:r>
        <w:r w:rsidR="008747EF">
          <w:rPr>
            <w:noProof/>
            <w:webHidden/>
          </w:rPr>
          <w:fldChar w:fldCharType="begin"/>
        </w:r>
        <w:r w:rsidR="008747EF">
          <w:rPr>
            <w:noProof/>
            <w:webHidden/>
          </w:rPr>
          <w:instrText xml:space="preserve"> PAGEREF _Toc243236137 \h </w:instrText>
        </w:r>
        <w:r w:rsidR="008747EF">
          <w:rPr>
            <w:noProof/>
            <w:webHidden/>
          </w:rPr>
        </w:r>
        <w:r w:rsidR="008747EF">
          <w:rPr>
            <w:noProof/>
            <w:webHidden/>
          </w:rPr>
          <w:fldChar w:fldCharType="separate"/>
        </w:r>
        <w:r w:rsidR="008747EF">
          <w:rPr>
            <w:noProof/>
            <w:webHidden/>
          </w:rPr>
          <w:t>4</w:t>
        </w:r>
        <w:r w:rsidR="008747EF">
          <w:rPr>
            <w:noProof/>
            <w:webHidden/>
          </w:rPr>
          <w:fldChar w:fldCharType="end"/>
        </w:r>
      </w:hyperlink>
    </w:p>
    <w:p w14:paraId="36287339" w14:textId="13430F2A" w:rsidR="008747EF" w:rsidRDefault="008747E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236138" w:history="1">
        <w:r w:rsidRPr="007C09C3">
          <w:rPr>
            <w:rStyle w:val="Hyperlink"/>
            <w:noProof/>
          </w:rPr>
          <w:t>Chương 1. Giới thiệu</w:t>
        </w:r>
        <w:r>
          <w:rPr>
            <w:noProof/>
            <w:webHidden/>
          </w:rPr>
          <w:tab/>
        </w:r>
        <w:r>
          <w:rPr>
            <w:noProof/>
            <w:webHidden/>
          </w:rPr>
          <w:fldChar w:fldCharType="begin"/>
        </w:r>
        <w:r>
          <w:rPr>
            <w:noProof/>
            <w:webHidden/>
          </w:rPr>
          <w:instrText xml:space="preserve"> PAGEREF _Toc243236138 \h </w:instrText>
        </w:r>
        <w:r>
          <w:rPr>
            <w:noProof/>
            <w:webHidden/>
          </w:rPr>
        </w:r>
        <w:r>
          <w:rPr>
            <w:noProof/>
            <w:webHidden/>
          </w:rPr>
          <w:fldChar w:fldCharType="separate"/>
        </w:r>
        <w:r>
          <w:rPr>
            <w:noProof/>
            <w:webHidden/>
          </w:rPr>
          <w:t>5</w:t>
        </w:r>
        <w:r>
          <w:rPr>
            <w:noProof/>
            <w:webHidden/>
          </w:rPr>
          <w:fldChar w:fldCharType="end"/>
        </w:r>
      </w:hyperlink>
    </w:p>
    <w:p w14:paraId="48D91A2A" w14:textId="175A3581"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39" w:history="1">
        <w:r w:rsidRPr="007C09C3">
          <w:rPr>
            <w:rStyle w:val="Hyperlink"/>
            <w:noProof/>
          </w:rPr>
          <w:t>1.1. Bài toán đường đi ngắn nhất một nguồn</w:t>
        </w:r>
        <w:r>
          <w:rPr>
            <w:noProof/>
            <w:webHidden/>
          </w:rPr>
          <w:tab/>
        </w:r>
        <w:r>
          <w:rPr>
            <w:noProof/>
            <w:webHidden/>
          </w:rPr>
          <w:fldChar w:fldCharType="begin"/>
        </w:r>
        <w:r>
          <w:rPr>
            <w:noProof/>
            <w:webHidden/>
          </w:rPr>
          <w:instrText xml:space="preserve"> PAGEREF _Toc243236139 \h </w:instrText>
        </w:r>
        <w:r>
          <w:rPr>
            <w:noProof/>
            <w:webHidden/>
          </w:rPr>
        </w:r>
        <w:r>
          <w:rPr>
            <w:noProof/>
            <w:webHidden/>
          </w:rPr>
          <w:fldChar w:fldCharType="separate"/>
        </w:r>
        <w:r>
          <w:rPr>
            <w:noProof/>
            <w:webHidden/>
          </w:rPr>
          <w:t>5</w:t>
        </w:r>
        <w:r>
          <w:rPr>
            <w:noProof/>
            <w:webHidden/>
          </w:rPr>
          <w:fldChar w:fldCharType="end"/>
        </w:r>
      </w:hyperlink>
    </w:p>
    <w:p w14:paraId="4BCD8989" w14:textId="31C755EF"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40" w:history="1">
        <w:r w:rsidRPr="007C09C3">
          <w:rPr>
            <w:rStyle w:val="Hyperlink"/>
            <w:noProof/>
          </w:rPr>
          <w:t>1.2. Mục tiêu đồ án</w:t>
        </w:r>
        <w:r>
          <w:rPr>
            <w:noProof/>
            <w:webHidden/>
          </w:rPr>
          <w:tab/>
        </w:r>
        <w:r>
          <w:rPr>
            <w:noProof/>
            <w:webHidden/>
          </w:rPr>
          <w:fldChar w:fldCharType="begin"/>
        </w:r>
        <w:r>
          <w:rPr>
            <w:noProof/>
            <w:webHidden/>
          </w:rPr>
          <w:instrText xml:space="preserve"> PAGEREF _Toc243236140 \h </w:instrText>
        </w:r>
        <w:r>
          <w:rPr>
            <w:noProof/>
            <w:webHidden/>
          </w:rPr>
        </w:r>
        <w:r>
          <w:rPr>
            <w:noProof/>
            <w:webHidden/>
          </w:rPr>
          <w:fldChar w:fldCharType="separate"/>
        </w:r>
        <w:r>
          <w:rPr>
            <w:noProof/>
            <w:webHidden/>
          </w:rPr>
          <w:t>5</w:t>
        </w:r>
        <w:r>
          <w:rPr>
            <w:noProof/>
            <w:webHidden/>
          </w:rPr>
          <w:fldChar w:fldCharType="end"/>
        </w:r>
      </w:hyperlink>
    </w:p>
    <w:p w14:paraId="2722232A" w14:textId="5BDD7243"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41" w:history="1">
        <w:r w:rsidRPr="007C09C3">
          <w:rPr>
            <w:rStyle w:val="Hyperlink"/>
            <w:noProof/>
          </w:rPr>
          <w:t>1.3. Phạm vi</w:t>
        </w:r>
        <w:r>
          <w:rPr>
            <w:noProof/>
            <w:webHidden/>
          </w:rPr>
          <w:tab/>
        </w:r>
        <w:r>
          <w:rPr>
            <w:noProof/>
            <w:webHidden/>
          </w:rPr>
          <w:fldChar w:fldCharType="begin"/>
        </w:r>
        <w:r>
          <w:rPr>
            <w:noProof/>
            <w:webHidden/>
          </w:rPr>
          <w:instrText xml:space="preserve"> PAGEREF _Toc243236141 \h </w:instrText>
        </w:r>
        <w:r>
          <w:rPr>
            <w:noProof/>
            <w:webHidden/>
          </w:rPr>
        </w:r>
        <w:r>
          <w:rPr>
            <w:noProof/>
            <w:webHidden/>
          </w:rPr>
          <w:fldChar w:fldCharType="separate"/>
        </w:r>
        <w:r>
          <w:rPr>
            <w:noProof/>
            <w:webHidden/>
          </w:rPr>
          <w:t>5</w:t>
        </w:r>
        <w:r>
          <w:rPr>
            <w:noProof/>
            <w:webHidden/>
          </w:rPr>
          <w:fldChar w:fldCharType="end"/>
        </w:r>
      </w:hyperlink>
    </w:p>
    <w:p w14:paraId="63ABC64A" w14:textId="04B24779"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42" w:history="1">
        <w:r w:rsidRPr="007C09C3">
          <w:rPr>
            <w:rStyle w:val="Hyperlink"/>
            <w:noProof/>
          </w:rPr>
          <w:t>1.4. Sản phẩm nộp</w:t>
        </w:r>
        <w:r>
          <w:rPr>
            <w:noProof/>
            <w:webHidden/>
          </w:rPr>
          <w:tab/>
        </w:r>
        <w:r>
          <w:rPr>
            <w:noProof/>
            <w:webHidden/>
          </w:rPr>
          <w:fldChar w:fldCharType="begin"/>
        </w:r>
        <w:r>
          <w:rPr>
            <w:noProof/>
            <w:webHidden/>
          </w:rPr>
          <w:instrText xml:space="preserve"> PAGEREF _Toc243236142 \h </w:instrText>
        </w:r>
        <w:r>
          <w:rPr>
            <w:noProof/>
            <w:webHidden/>
          </w:rPr>
        </w:r>
        <w:r>
          <w:rPr>
            <w:noProof/>
            <w:webHidden/>
          </w:rPr>
          <w:fldChar w:fldCharType="separate"/>
        </w:r>
        <w:r>
          <w:rPr>
            <w:noProof/>
            <w:webHidden/>
          </w:rPr>
          <w:t>5</w:t>
        </w:r>
        <w:r>
          <w:rPr>
            <w:noProof/>
            <w:webHidden/>
          </w:rPr>
          <w:fldChar w:fldCharType="end"/>
        </w:r>
      </w:hyperlink>
    </w:p>
    <w:p w14:paraId="4FE30263" w14:textId="4FC99A34"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43" w:history="1">
        <w:r w:rsidRPr="007C09C3">
          <w:rPr>
            <w:rStyle w:val="Hyperlink"/>
            <w:noProof/>
          </w:rPr>
          <w:t>1.5. Bố cục báo cáo</w:t>
        </w:r>
        <w:r>
          <w:rPr>
            <w:noProof/>
            <w:webHidden/>
          </w:rPr>
          <w:tab/>
        </w:r>
        <w:r>
          <w:rPr>
            <w:noProof/>
            <w:webHidden/>
          </w:rPr>
          <w:fldChar w:fldCharType="begin"/>
        </w:r>
        <w:r>
          <w:rPr>
            <w:noProof/>
            <w:webHidden/>
          </w:rPr>
          <w:instrText xml:space="preserve"> PAGEREF _Toc243236143 \h </w:instrText>
        </w:r>
        <w:r>
          <w:rPr>
            <w:noProof/>
            <w:webHidden/>
          </w:rPr>
        </w:r>
        <w:r>
          <w:rPr>
            <w:noProof/>
            <w:webHidden/>
          </w:rPr>
          <w:fldChar w:fldCharType="separate"/>
        </w:r>
        <w:r>
          <w:rPr>
            <w:noProof/>
            <w:webHidden/>
          </w:rPr>
          <w:t>6</w:t>
        </w:r>
        <w:r>
          <w:rPr>
            <w:noProof/>
            <w:webHidden/>
          </w:rPr>
          <w:fldChar w:fldCharType="end"/>
        </w:r>
      </w:hyperlink>
    </w:p>
    <w:p w14:paraId="52DF7352" w14:textId="64D10C09" w:rsidR="008747EF" w:rsidRDefault="008747E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236144" w:history="1">
        <w:r w:rsidRPr="007C09C3">
          <w:rPr>
            <w:rStyle w:val="Hyperlink"/>
            <w:noProof/>
          </w:rPr>
          <w:t>Chương 2. Cơ sở lý thuyết</w:t>
        </w:r>
        <w:r>
          <w:rPr>
            <w:noProof/>
            <w:webHidden/>
          </w:rPr>
          <w:tab/>
        </w:r>
        <w:r>
          <w:rPr>
            <w:noProof/>
            <w:webHidden/>
          </w:rPr>
          <w:fldChar w:fldCharType="begin"/>
        </w:r>
        <w:r>
          <w:rPr>
            <w:noProof/>
            <w:webHidden/>
          </w:rPr>
          <w:instrText xml:space="preserve"> PAGEREF _Toc243236144 \h </w:instrText>
        </w:r>
        <w:r>
          <w:rPr>
            <w:noProof/>
            <w:webHidden/>
          </w:rPr>
        </w:r>
        <w:r>
          <w:rPr>
            <w:noProof/>
            <w:webHidden/>
          </w:rPr>
          <w:fldChar w:fldCharType="separate"/>
        </w:r>
        <w:r>
          <w:rPr>
            <w:noProof/>
            <w:webHidden/>
          </w:rPr>
          <w:t>7</w:t>
        </w:r>
        <w:r>
          <w:rPr>
            <w:noProof/>
            <w:webHidden/>
          </w:rPr>
          <w:fldChar w:fldCharType="end"/>
        </w:r>
      </w:hyperlink>
    </w:p>
    <w:p w14:paraId="6157E515" w14:textId="7D037441"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45" w:history="1">
        <w:r w:rsidRPr="007C09C3">
          <w:rPr>
            <w:rStyle w:val="Hyperlink"/>
            <w:noProof/>
          </w:rPr>
          <w:t>2.1. Ba chiến lược giải cùng một bài toán</w:t>
        </w:r>
        <w:r>
          <w:rPr>
            <w:noProof/>
            <w:webHidden/>
          </w:rPr>
          <w:tab/>
        </w:r>
        <w:r>
          <w:rPr>
            <w:noProof/>
            <w:webHidden/>
          </w:rPr>
          <w:fldChar w:fldCharType="begin"/>
        </w:r>
        <w:r>
          <w:rPr>
            <w:noProof/>
            <w:webHidden/>
          </w:rPr>
          <w:instrText xml:space="preserve"> PAGEREF _Toc243236145 \h </w:instrText>
        </w:r>
        <w:r>
          <w:rPr>
            <w:noProof/>
            <w:webHidden/>
          </w:rPr>
        </w:r>
        <w:r>
          <w:rPr>
            <w:noProof/>
            <w:webHidden/>
          </w:rPr>
          <w:fldChar w:fldCharType="separate"/>
        </w:r>
        <w:r>
          <w:rPr>
            <w:noProof/>
            <w:webHidden/>
          </w:rPr>
          <w:t>7</w:t>
        </w:r>
        <w:r>
          <w:rPr>
            <w:noProof/>
            <w:webHidden/>
          </w:rPr>
          <w:fldChar w:fldCharType="end"/>
        </w:r>
      </w:hyperlink>
    </w:p>
    <w:p w14:paraId="03FC3DBC" w14:textId="11EB2B48"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46" w:history="1">
        <w:r w:rsidRPr="007C09C3">
          <w:rPr>
            <w:rStyle w:val="Hyperlink"/>
            <w:noProof/>
          </w:rPr>
          <w:t>2.2. Thuật toán Dijkstra</w:t>
        </w:r>
        <w:r>
          <w:rPr>
            <w:noProof/>
            <w:webHidden/>
          </w:rPr>
          <w:tab/>
        </w:r>
        <w:r>
          <w:rPr>
            <w:noProof/>
            <w:webHidden/>
          </w:rPr>
          <w:fldChar w:fldCharType="begin"/>
        </w:r>
        <w:r>
          <w:rPr>
            <w:noProof/>
            <w:webHidden/>
          </w:rPr>
          <w:instrText xml:space="preserve"> PAGEREF _Toc243236146 \h </w:instrText>
        </w:r>
        <w:r>
          <w:rPr>
            <w:noProof/>
            <w:webHidden/>
          </w:rPr>
        </w:r>
        <w:r>
          <w:rPr>
            <w:noProof/>
            <w:webHidden/>
          </w:rPr>
          <w:fldChar w:fldCharType="separate"/>
        </w:r>
        <w:r>
          <w:rPr>
            <w:noProof/>
            <w:webHidden/>
          </w:rPr>
          <w:t>7</w:t>
        </w:r>
        <w:r>
          <w:rPr>
            <w:noProof/>
            <w:webHidden/>
          </w:rPr>
          <w:fldChar w:fldCharType="end"/>
        </w:r>
      </w:hyperlink>
    </w:p>
    <w:p w14:paraId="7ED9065F" w14:textId="347FA5F2"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47" w:history="1">
        <w:r w:rsidRPr="007C09C3">
          <w:rPr>
            <w:rStyle w:val="Hyperlink"/>
            <w:noProof/>
          </w:rPr>
          <w:t>2.3. Min-heap nhị phân và lazy deletion</w:t>
        </w:r>
        <w:r>
          <w:rPr>
            <w:noProof/>
            <w:webHidden/>
          </w:rPr>
          <w:tab/>
        </w:r>
        <w:r>
          <w:rPr>
            <w:noProof/>
            <w:webHidden/>
          </w:rPr>
          <w:fldChar w:fldCharType="begin"/>
        </w:r>
        <w:r>
          <w:rPr>
            <w:noProof/>
            <w:webHidden/>
          </w:rPr>
          <w:instrText xml:space="preserve"> PAGEREF _Toc243236147 \h </w:instrText>
        </w:r>
        <w:r>
          <w:rPr>
            <w:noProof/>
            <w:webHidden/>
          </w:rPr>
        </w:r>
        <w:r>
          <w:rPr>
            <w:noProof/>
            <w:webHidden/>
          </w:rPr>
          <w:fldChar w:fldCharType="separate"/>
        </w:r>
        <w:r>
          <w:rPr>
            <w:noProof/>
            <w:webHidden/>
          </w:rPr>
          <w:t>8</w:t>
        </w:r>
        <w:r>
          <w:rPr>
            <w:noProof/>
            <w:webHidden/>
          </w:rPr>
          <w:fldChar w:fldCharType="end"/>
        </w:r>
      </w:hyperlink>
    </w:p>
    <w:p w14:paraId="66D669BD" w14:textId="5752E888"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48" w:history="1">
        <w:r w:rsidRPr="007C09C3">
          <w:rPr>
            <w:rStyle w:val="Hyperlink"/>
            <w:noProof/>
          </w:rPr>
          <w:t>2.4. Bellman-Ford (quy hoạch động)</w:t>
        </w:r>
        <w:r>
          <w:rPr>
            <w:noProof/>
            <w:webHidden/>
          </w:rPr>
          <w:tab/>
        </w:r>
        <w:r>
          <w:rPr>
            <w:noProof/>
            <w:webHidden/>
          </w:rPr>
          <w:fldChar w:fldCharType="begin"/>
        </w:r>
        <w:r>
          <w:rPr>
            <w:noProof/>
            <w:webHidden/>
          </w:rPr>
          <w:instrText xml:space="preserve"> PAGEREF _Toc243236148 \h </w:instrText>
        </w:r>
        <w:r>
          <w:rPr>
            <w:noProof/>
            <w:webHidden/>
          </w:rPr>
        </w:r>
        <w:r>
          <w:rPr>
            <w:noProof/>
            <w:webHidden/>
          </w:rPr>
          <w:fldChar w:fldCharType="separate"/>
        </w:r>
        <w:r>
          <w:rPr>
            <w:noProof/>
            <w:webHidden/>
          </w:rPr>
          <w:t>8</w:t>
        </w:r>
        <w:r>
          <w:rPr>
            <w:noProof/>
            <w:webHidden/>
          </w:rPr>
          <w:fldChar w:fldCharType="end"/>
        </w:r>
      </w:hyperlink>
    </w:p>
    <w:p w14:paraId="4AA361FC" w14:textId="45FC8F03"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49" w:history="1">
        <w:r w:rsidRPr="007C09C3">
          <w:rPr>
            <w:rStyle w:val="Hyperlink"/>
            <w:noProof/>
          </w:rPr>
          <w:t>2.5. Vì sao Dijkstra sai khi có cạnh âm</w:t>
        </w:r>
        <w:r>
          <w:rPr>
            <w:noProof/>
            <w:webHidden/>
          </w:rPr>
          <w:tab/>
        </w:r>
        <w:r>
          <w:rPr>
            <w:noProof/>
            <w:webHidden/>
          </w:rPr>
          <w:fldChar w:fldCharType="begin"/>
        </w:r>
        <w:r>
          <w:rPr>
            <w:noProof/>
            <w:webHidden/>
          </w:rPr>
          <w:instrText xml:space="preserve"> PAGEREF _Toc243236149 \h </w:instrText>
        </w:r>
        <w:r>
          <w:rPr>
            <w:noProof/>
            <w:webHidden/>
          </w:rPr>
        </w:r>
        <w:r>
          <w:rPr>
            <w:noProof/>
            <w:webHidden/>
          </w:rPr>
          <w:fldChar w:fldCharType="separate"/>
        </w:r>
        <w:r>
          <w:rPr>
            <w:noProof/>
            <w:webHidden/>
          </w:rPr>
          <w:t>9</w:t>
        </w:r>
        <w:r>
          <w:rPr>
            <w:noProof/>
            <w:webHidden/>
          </w:rPr>
          <w:fldChar w:fldCharType="end"/>
        </w:r>
      </w:hyperlink>
    </w:p>
    <w:p w14:paraId="78F2D0B8" w14:textId="0024168C"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50" w:history="1">
        <w:r w:rsidRPr="007C09C3">
          <w:rPr>
            <w:rStyle w:val="Hyperlink"/>
            <w:noProof/>
          </w:rPr>
          <w:t>2.6. So sánh tổng hợp</w:t>
        </w:r>
        <w:r>
          <w:rPr>
            <w:noProof/>
            <w:webHidden/>
          </w:rPr>
          <w:tab/>
        </w:r>
        <w:r>
          <w:rPr>
            <w:noProof/>
            <w:webHidden/>
          </w:rPr>
          <w:fldChar w:fldCharType="begin"/>
        </w:r>
        <w:r>
          <w:rPr>
            <w:noProof/>
            <w:webHidden/>
          </w:rPr>
          <w:instrText xml:space="preserve"> PAGEREF _Toc243236150 \h </w:instrText>
        </w:r>
        <w:r>
          <w:rPr>
            <w:noProof/>
            <w:webHidden/>
          </w:rPr>
        </w:r>
        <w:r>
          <w:rPr>
            <w:noProof/>
            <w:webHidden/>
          </w:rPr>
          <w:fldChar w:fldCharType="separate"/>
        </w:r>
        <w:r>
          <w:rPr>
            <w:noProof/>
            <w:webHidden/>
          </w:rPr>
          <w:t>9</w:t>
        </w:r>
        <w:r>
          <w:rPr>
            <w:noProof/>
            <w:webHidden/>
          </w:rPr>
          <w:fldChar w:fldCharType="end"/>
        </w:r>
      </w:hyperlink>
    </w:p>
    <w:p w14:paraId="163E0A53" w14:textId="1D78B68D" w:rsidR="008747EF" w:rsidRDefault="008747E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236151" w:history="1">
        <w:r w:rsidRPr="007C09C3">
          <w:rPr>
            <w:rStyle w:val="Hyperlink"/>
            <w:noProof/>
          </w:rPr>
          <w:t>Chương 3. Phân tích và thiết kế</w:t>
        </w:r>
        <w:r>
          <w:rPr>
            <w:noProof/>
            <w:webHidden/>
          </w:rPr>
          <w:tab/>
        </w:r>
        <w:r>
          <w:rPr>
            <w:noProof/>
            <w:webHidden/>
          </w:rPr>
          <w:fldChar w:fldCharType="begin"/>
        </w:r>
        <w:r>
          <w:rPr>
            <w:noProof/>
            <w:webHidden/>
          </w:rPr>
          <w:instrText xml:space="preserve"> PAGEREF _Toc243236151 \h </w:instrText>
        </w:r>
        <w:r>
          <w:rPr>
            <w:noProof/>
            <w:webHidden/>
          </w:rPr>
        </w:r>
        <w:r>
          <w:rPr>
            <w:noProof/>
            <w:webHidden/>
          </w:rPr>
          <w:fldChar w:fldCharType="separate"/>
        </w:r>
        <w:r>
          <w:rPr>
            <w:noProof/>
            <w:webHidden/>
          </w:rPr>
          <w:t>10</w:t>
        </w:r>
        <w:r>
          <w:rPr>
            <w:noProof/>
            <w:webHidden/>
          </w:rPr>
          <w:fldChar w:fldCharType="end"/>
        </w:r>
      </w:hyperlink>
    </w:p>
    <w:p w14:paraId="651EBFC8" w14:textId="0BA2FB78"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52" w:history="1">
        <w:r w:rsidRPr="007C09C3">
          <w:rPr>
            <w:rStyle w:val="Hyperlink"/>
            <w:noProof/>
          </w:rPr>
          <w:t>3.1. Yêu cầu chức năng</w:t>
        </w:r>
        <w:r>
          <w:rPr>
            <w:noProof/>
            <w:webHidden/>
          </w:rPr>
          <w:tab/>
        </w:r>
        <w:r>
          <w:rPr>
            <w:noProof/>
            <w:webHidden/>
          </w:rPr>
          <w:fldChar w:fldCharType="begin"/>
        </w:r>
        <w:r>
          <w:rPr>
            <w:noProof/>
            <w:webHidden/>
          </w:rPr>
          <w:instrText xml:space="preserve"> PAGEREF _Toc243236152 \h </w:instrText>
        </w:r>
        <w:r>
          <w:rPr>
            <w:noProof/>
            <w:webHidden/>
          </w:rPr>
        </w:r>
        <w:r>
          <w:rPr>
            <w:noProof/>
            <w:webHidden/>
          </w:rPr>
          <w:fldChar w:fldCharType="separate"/>
        </w:r>
        <w:r>
          <w:rPr>
            <w:noProof/>
            <w:webHidden/>
          </w:rPr>
          <w:t>10</w:t>
        </w:r>
        <w:r>
          <w:rPr>
            <w:noProof/>
            <w:webHidden/>
          </w:rPr>
          <w:fldChar w:fldCharType="end"/>
        </w:r>
      </w:hyperlink>
    </w:p>
    <w:p w14:paraId="67B04D3F" w14:textId="3CE59C30"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53" w:history="1">
        <w:r w:rsidRPr="007C09C3">
          <w:rPr>
            <w:rStyle w:val="Hyperlink"/>
            <w:noProof/>
          </w:rPr>
          <w:t>3.2. Kiến trúc: lõi sinh trace, giao diện chỉ phát lại</w:t>
        </w:r>
        <w:r>
          <w:rPr>
            <w:noProof/>
            <w:webHidden/>
          </w:rPr>
          <w:tab/>
        </w:r>
        <w:r>
          <w:rPr>
            <w:noProof/>
            <w:webHidden/>
          </w:rPr>
          <w:fldChar w:fldCharType="begin"/>
        </w:r>
        <w:r>
          <w:rPr>
            <w:noProof/>
            <w:webHidden/>
          </w:rPr>
          <w:instrText xml:space="preserve"> PAGEREF _Toc243236153 \h </w:instrText>
        </w:r>
        <w:r>
          <w:rPr>
            <w:noProof/>
            <w:webHidden/>
          </w:rPr>
        </w:r>
        <w:r>
          <w:rPr>
            <w:noProof/>
            <w:webHidden/>
          </w:rPr>
          <w:fldChar w:fldCharType="separate"/>
        </w:r>
        <w:r>
          <w:rPr>
            <w:noProof/>
            <w:webHidden/>
          </w:rPr>
          <w:t>10</w:t>
        </w:r>
        <w:r>
          <w:rPr>
            <w:noProof/>
            <w:webHidden/>
          </w:rPr>
          <w:fldChar w:fldCharType="end"/>
        </w:r>
      </w:hyperlink>
    </w:p>
    <w:p w14:paraId="719051CF" w14:textId="22FF15C5"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54" w:history="1">
        <w:r w:rsidRPr="007C09C3">
          <w:rPr>
            <w:rStyle w:val="Hyperlink"/>
            <w:noProof/>
          </w:rPr>
          <w:t>3.3. Cấu trúc một bước trace</w:t>
        </w:r>
        <w:r>
          <w:rPr>
            <w:noProof/>
            <w:webHidden/>
          </w:rPr>
          <w:tab/>
        </w:r>
        <w:r>
          <w:rPr>
            <w:noProof/>
            <w:webHidden/>
          </w:rPr>
          <w:fldChar w:fldCharType="begin"/>
        </w:r>
        <w:r>
          <w:rPr>
            <w:noProof/>
            <w:webHidden/>
          </w:rPr>
          <w:instrText xml:space="preserve"> PAGEREF _Toc243236154 \h </w:instrText>
        </w:r>
        <w:r>
          <w:rPr>
            <w:noProof/>
            <w:webHidden/>
          </w:rPr>
        </w:r>
        <w:r>
          <w:rPr>
            <w:noProof/>
            <w:webHidden/>
          </w:rPr>
          <w:fldChar w:fldCharType="separate"/>
        </w:r>
        <w:r>
          <w:rPr>
            <w:noProof/>
            <w:webHidden/>
          </w:rPr>
          <w:t>11</w:t>
        </w:r>
        <w:r>
          <w:rPr>
            <w:noProof/>
            <w:webHidden/>
          </w:rPr>
          <w:fldChar w:fldCharType="end"/>
        </w:r>
      </w:hyperlink>
    </w:p>
    <w:p w14:paraId="489F6FEE" w14:textId="37E56FAD"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55" w:history="1">
        <w:r w:rsidRPr="007C09C3">
          <w:rPr>
            <w:rStyle w:val="Hyperlink"/>
            <w:noProof/>
          </w:rPr>
          <w:t>3.4. Hàm relax(edge, t)</w:t>
        </w:r>
        <w:r>
          <w:rPr>
            <w:noProof/>
            <w:webHidden/>
          </w:rPr>
          <w:tab/>
        </w:r>
        <w:r>
          <w:rPr>
            <w:noProof/>
            <w:webHidden/>
          </w:rPr>
          <w:fldChar w:fldCharType="begin"/>
        </w:r>
        <w:r>
          <w:rPr>
            <w:noProof/>
            <w:webHidden/>
          </w:rPr>
          <w:instrText xml:space="preserve"> PAGEREF _Toc243236155 \h </w:instrText>
        </w:r>
        <w:r>
          <w:rPr>
            <w:noProof/>
            <w:webHidden/>
          </w:rPr>
        </w:r>
        <w:r>
          <w:rPr>
            <w:noProof/>
            <w:webHidden/>
          </w:rPr>
          <w:fldChar w:fldCharType="separate"/>
        </w:r>
        <w:r>
          <w:rPr>
            <w:noProof/>
            <w:webHidden/>
          </w:rPr>
          <w:t>11</w:t>
        </w:r>
        <w:r>
          <w:rPr>
            <w:noProof/>
            <w:webHidden/>
          </w:rPr>
          <w:fldChar w:fldCharType="end"/>
        </w:r>
      </w:hyperlink>
    </w:p>
    <w:p w14:paraId="2795CF82" w14:textId="4D400E92"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56" w:history="1">
        <w:r w:rsidRPr="007C09C3">
          <w:rPr>
            <w:rStyle w:val="Hyperlink"/>
            <w:noProof/>
          </w:rPr>
          <w:t>3.5. Định dạng input/output và xử lý lỗi</w:t>
        </w:r>
        <w:r>
          <w:rPr>
            <w:noProof/>
            <w:webHidden/>
          </w:rPr>
          <w:tab/>
        </w:r>
        <w:r>
          <w:rPr>
            <w:noProof/>
            <w:webHidden/>
          </w:rPr>
          <w:fldChar w:fldCharType="begin"/>
        </w:r>
        <w:r>
          <w:rPr>
            <w:noProof/>
            <w:webHidden/>
          </w:rPr>
          <w:instrText xml:space="preserve"> PAGEREF _Toc243236156 \h </w:instrText>
        </w:r>
        <w:r>
          <w:rPr>
            <w:noProof/>
            <w:webHidden/>
          </w:rPr>
        </w:r>
        <w:r>
          <w:rPr>
            <w:noProof/>
            <w:webHidden/>
          </w:rPr>
          <w:fldChar w:fldCharType="separate"/>
        </w:r>
        <w:r>
          <w:rPr>
            <w:noProof/>
            <w:webHidden/>
          </w:rPr>
          <w:t>11</w:t>
        </w:r>
        <w:r>
          <w:rPr>
            <w:noProof/>
            <w:webHidden/>
          </w:rPr>
          <w:fldChar w:fldCharType="end"/>
        </w:r>
      </w:hyperlink>
    </w:p>
    <w:p w14:paraId="39468418" w14:textId="03174D42"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57" w:history="1">
        <w:r w:rsidRPr="007C09C3">
          <w:rPr>
            <w:rStyle w:val="Hyperlink"/>
            <w:noProof/>
          </w:rPr>
          <w:t>3.6. Các quyết định thiết kế</w:t>
        </w:r>
        <w:r>
          <w:rPr>
            <w:noProof/>
            <w:webHidden/>
          </w:rPr>
          <w:tab/>
        </w:r>
        <w:r>
          <w:rPr>
            <w:noProof/>
            <w:webHidden/>
          </w:rPr>
          <w:fldChar w:fldCharType="begin"/>
        </w:r>
        <w:r>
          <w:rPr>
            <w:noProof/>
            <w:webHidden/>
          </w:rPr>
          <w:instrText xml:space="preserve"> PAGEREF _Toc243236157 \h </w:instrText>
        </w:r>
        <w:r>
          <w:rPr>
            <w:noProof/>
            <w:webHidden/>
          </w:rPr>
        </w:r>
        <w:r>
          <w:rPr>
            <w:noProof/>
            <w:webHidden/>
          </w:rPr>
          <w:fldChar w:fldCharType="separate"/>
        </w:r>
        <w:r>
          <w:rPr>
            <w:noProof/>
            <w:webHidden/>
          </w:rPr>
          <w:t>12</w:t>
        </w:r>
        <w:r>
          <w:rPr>
            <w:noProof/>
            <w:webHidden/>
          </w:rPr>
          <w:fldChar w:fldCharType="end"/>
        </w:r>
      </w:hyperlink>
    </w:p>
    <w:p w14:paraId="61466CB3" w14:textId="60408B0E" w:rsidR="008747EF" w:rsidRDefault="008747E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236158" w:history="1">
        <w:r w:rsidRPr="007C09C3">
          <w:rPr>
            <w:rStyle w:val="Hyperlink"/>
            <w:noProof/>
          </w:rPr>
          <w:t>Chương 4. Cài đặt và giao diện</w:t>
        </w:r>
        <w:r>
          <w:rPr>
            <w:noProof/>
            <w:webHidden/>
          </w:rPr>
          <w:tab/>
        </w:r>
        <w:r>
          <w:rPr>
            <w:noProof/>
            <w:webHidden/>
          </w:rPr>
          <w:fldChar w:fldCharType="begin"/>
        </w:r>
        <w:r>
          <w:rPr>
            <w:noProof/>
            <w:webHidden/>
          </w:rPr>
          <w:instrText xml:space="preserve"> PAGEREF _Toc243236158 \h </w:instrText>
        </w:r>
        <w:r>
          <w:rPr>
            <w:noProof/>
            <w:webHidden/>
          </w:rPr>
        </w:r>
        <w:r>
          <w:rPr>
            <w:noProof/>
            <w:webHidden/>
          </w:rPr>
          <w:fldChar w:fldCharType="separate"/>
        </w:r>
        <w:r>
          <w:rPr>
            <w:noProof/>
            <w:webHidden/>
          </w:rPr>
          <w:t>13</w:t>
        </w:r>
        <w:r>
          <w:rPr>
            <w:noProof/>
            <w:webHidden/>
          </w:rPr>
          <w:fldChar w:fldCharType="end"/>
        </w:r>
      </w:hyperlink>
    </w:p>
    <w:p w14:paraId="65C50304" w14:textId="194E9ACF"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59" w:history="1">
        <w:r w:rsidRPr="007C09C3">
          <w:rPr>
            <w:rStyle w:val="Hyperlink"/>
            <w:noProof/>
          </w:rPr>
          <w:t>4.1. Vòng lặp chính của Dijkstra (min-heap)</w:t>
        </w:r>
        <w:r>
          <w:rPr>
            <w:noProof/>
            <w:webHidden/>
          </w:rPr>
          <w:tab/>
        </w:r>
        <w:r>
          <w:rPr>
            <w:noProof/>
            <w:webHidden/>
          </w:rPr>
          <w:fldChar w:fldCharType="begin"/>
        </w:r>
        <w:r>
          <w:rPr>
            <w:noProof/>
            <w:webHidden/>
          </w:rPr>
          <w:instrText xml:space="preserve"> PAGEREF _Toc243236159 \h </w:instrText>
        </w:r>
        <w:r>
          <w:rPr>
            <w:noProof/>
            <w:webHidden/>
          </w:rPr>
        </w:r>
        <w:r>
          <w:rPr>
            <w:noProof/>
            <w:webHidden/>
          </w:rPr>
          <w:fldChar w:fldCharType="separate"/>
        </w:r>
        <w:r>
          <w:rPr>
            <w:noProof/>
            <w:webHidden/>
          </w:rPr>
          <w:t>13</w:t>
        </w:r>
        <w:r>
          <w:rPr>
            <w:noProof/>
            <w:webHidden/>
          </w:rPr>
          <w:fldChar w:fldCharType="end"/>
        </w:r>
      </w:hyperlink>
    </w:p>
    <w:p w14:paraId="5211912F" w14:textId="48536BE2"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60" w:history="1">
        <w:r w:rsidRPr="007C09C3">
          <w:rPr>
            <w:rStyle w:val="Hyperlink"/>
            <w:noProof/>
          </w:rPr>
          <w:t>4.2. Min-heap: thao tác sift-down</w:t>
        </w:r>
        <w:r>
          <w:rPr>
            <w:noProof/>
            <w:webHidden/>
          </w:rPr>
          <w:tab/>
        </w:r>
        <w:r>
          <w:rPr>
            <w:noProof/>
            <w:webHidden/>
          </w:rPr>
          <w:fldChar w:fldCharType="begin"/>
        </w:r>
        <w:r>
          <w:rPr>
            <w:noProof/>
            <w:webHidden/>
          </w:rPr>
          <w:instrText xml:space="preserve"> PAGEREF _Toc243236160 \h </w:instrText>
        </w:r>
        <w:r>
          <w:rPr>
            <w:noProof/>
            <w:webHidden/>
          </w:rPr>
        </w:r>
        <w:r>
          <w:rPr>
            <w:noProof/>
            <w:webHidden/>
          </w:rPr>
          <w:fldChar w:fldCharType="separate"/>
        </w:r>
        <w:r>
          <w:rPr>
            <w:noProof/>
            <w:webHidden/>
          </w:rPr>
          <w:t>13</w:t>
        </w:r>
        <w:r>
          <w:rPr>
            <w:noProof/>
            <w:webHidden/>
          </w:rPr>
          <w:fldChar w:fldCharType="end"/>
        </w:r>
      </w:hyperlink>
    </w:p>
    <w:p w14:paraId="06FBA506" w14:textId="205E1B61"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61" w:history="1">
        <w:r w:rsidRPr="007C09C3">
          <w:rPr>
            <w:rStyle w:val="Hyperlink"/>
            <w:noProof/>
          </w:rPr>
          <w:t>4.3. Giao diện</w:t>
        </w:r>
        <w:r>
          <w:rPr>
            <w:noProof/>
            <w:webHidden/>
          </w:rPr>
          <w:tab/>
        </w:r>
        <w:r>
          <w:rPr>
            <w:noProof/>
            <w:webHidden/>
          </w:rPr>
          <w:fldChar w:fldCharType="begin"/>
        </w:r>
        <w:r>
          <w:rPr>
            <w:noProof/>
            <w:webHidden/>
          </w:rPr>
          <w:instrText xml:space="preserve"> PAGEREF _Toc243236161 \h </w:instrText>
        </w:r>
        <w:r>
          <w:rPr>
            <w:noProof/>
            <w:webHidden/>
          </w:rPr>
        </w:r>
        <w:r>
          <w:rPr>
            <w:noProof/>
            <w:webHidden/>
          </w:rPr>
          <w:fldChar w:fldCharType="separate"/>
        </w:r>
        <w:r>
          <w:rPr>
            <w:noProof/>
            <w:webHidden/>
          </w:rPr>
          <w:t>14</w:t>
        </w:r>
        <w:r>
          <w:rPr>
            <w:noProof/>
            <w:webHidden/>
          </w:rPr>
          <w:fldChar w:fldCharType="end"/>
        </w:r>
      </w:hyperlink>
    </w:p>
    <w:p w14:paraId="7EF68EB3" w14:textId="08B8B24B"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62" w:history="1">
        <w:r w:rsidRPr="007C09C3">
          <w:rPr>
            <w:rStyle w:val="Hyperlink"/>
            <w:noProof/>
          </w:rPr>
          <w:t>4.4. Cách chạy</w:t>
        </w:r>
        <w:r>
          <w:rPr>
            <w:noProof/>
            <w:webHidden/>
          </w:rPr>
          <w:tab/>
        </w:r>
        <w:r>
          <w:rPr>
            <w:noProof/>
            <w:webHidden/>
          </w:rPr>
          <w:fldChar w:fldCharType="begin"/>
        </w:r>
        <w:r>
          <w:rPr>
            <w:noProof/>
            <w:webHidden/>
          </w:rPr>
          <w:instrText xml:space="preserve"> PAGEREF _Toc243236162 \h </w:instrText>
        </w:r>
        <w:r>
          <w:rPr>
            <w:noProof/>
            <w:webHidden/>
          </w:rPr>
        </w:r>
        <w:r>
          <w:rPr>
            <w:noProof/>
            <w:webHidden/>
          </w:rPr>
          <w:fldChar w:fldCharType="separate"/>
        </w:r>
        <w:r>
          <w:rPr>
            <w:noProof/>
            <w:webHidden/>
          </w:rPr>
          <w:t>15</w:t>
        </w:r>
        <w:r>
          <w:rPr>
            <w:noProof/>
            <w:webHidden/>
          </w:rPr>
          <w:fldChar w:fldCharType="end"/>
        </w:r>
      </w:hyperlink>
    </w:p>
    <w:p w14:paraId="53CD59B8" w14:textId="02B4BF36" w:rsidR="008747EF" w:rsidRDefault="008747E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236163" w:history="1">
        <w:r w:rsidRPr="007C09C3">
          <w:rPr>
            <w:rStyle w:val="Hyperlink"/>
            <w:noProof/>
          </w:rPr>
          <w:t>Chương 5. Ví dụ minh họa thống nhất</w:t>
        </w:r>
        <w:r>
          <w:rPr>
            <w:noProof/>
            <w:webHidden/>
          </w:rPr>
          <w:tab/>
        </w:r>
        <w:r>
          <w:rPr>
            <w:noProof/>
            <w:webHidden/>
          </w:rPr>
          <w:fldChar w:fldCharType="begin"/>
        </w:r>
        <w:r>
          <w:rPr>
            <w:noProof/>
            <w:webHidden/>
          </w:rPr>
          <w:instrText xml:space="preserve"> PAGEREF _Toc243236163 \h </w:instrText>
        </w:r>
        <w:r>
          <w:rPr>
            <w:noProof/>
            <w:webHidden/>
          </w:rPr>
        </w:r>
        <w:r>
          <w:rPr>
            <w:noProof/>
            <w:webHidden/>
          </w:rPr>
          <w:fldChar w:fldCharType="separate"/>
        </w:r>
        <w:r>
          <w:rPr>
            <w:noProof/>
            <w:webHidden/>
          </w:rPr>
          <w:t>16</w:t>
        </w:r>
        <w:r>
          <w:rPr>
            <w:noProof/>
            <w:webHidden/>
          </w:rPr>
          <w:fldChar w:fldCharType="end"/>
        </w:r>
      </w:hyperlink>
    </w:p>
    <w:p w14:paraId="07F7C8E1" w14:textId="193A2592"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64" w:history="1">
        <w:r w:rsidRPr="007C09C3">
          <w:rPr>
            <w:rStyle w:val="Hyperlink"/>
            <w:noProof/>
          </w:rPr>
          <w:t>5.1. Đồ thị ví dụ</w:t>
        </w:r>
        <w:r>
          <w:rPr>
            <w:noProof/>
            <w:webHidden/>
          </w:rPr>
          <w:tab/>
        </w:r>
        <w:r>
          <w:rPr>
            <w:noProof/>
            <w:webHidden/>
          </w:rPr>
          <w:fldChar w:fldCharType="begin"/>
        </w:r>
        <w:r>
          <w:rPr>
            <w:noProof/>
            <w:webHidden/>
          </w:rPr>
          <w:instrText xml:space="preserve"> PAGEREF _Toc243236164 \h </w:instrText>
        </w:r>
        <w:r>
          <w:rPr>
            <w:noProof/>
            <w:webHidden/>
          </w:rPr>
        </w:r>
        <w:r>
          <w:rPr>
            <w:noProof/>
            <w:webHidden/>
          </w:rPr>
          <w:fldChar w:fldCharType="separate"/>
        </w:r>
        <w:r>
          <w:rPr>
            <w:noProof/>
            <w:webHidden/>
          </w:rPr>
          <w:t>16</w:t>
        </w:r>
        <w:r>
          <w:rPr>
            <w:noProof/>
            <w:webHidden/>
          </w:rPr>
          <w:fldChar w:fldCharType="end"/>
        </w:r>
      </w:hyperlink>
    </w:p>
    <w:p w14:paraId="47E21BD5" w14:textId="6EF9B220"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65" w:history="1">
        <w:r w:rsidRPr="007C09C3">
          <w:rPr>
            <w:rStyle w:val="Hyperlink"/>
            <w:noProof/>
          </w:rPr>
          <w:t>5.2. Dijkstra (min-heap): toàn bộ 23 bước</w:t>
        </w:r>
        <w:r>
          <w:rPr>
            <w:noProof/>
            <w:webHidden/>
          </w:rPr>
          <w:tab/>
        </w:r>
        <w:r>
          <w:rPr>
            <w:noProof/>
            <w:webHidden/>
          </w:rPr>
          <w:fldChar w:fldCharType="begin"/>
        </w:r>
        <w:r>
          <w:rPr>
            <w:noProof/>
            <w:webHidden/>
          </w:rPr>
          <w:instrText xml:space="preserve"> PAGEREF _Toc243236165 \h </w:instrText>
        </w:r>
        <w:r>
          <w:rPr>
            <w:noProof/>
            <w:webHidden/>
          </w:rPr>
        </w:r>
        <w:r>
          <w:rPr>
            <w:noProof/>
            <w:webHidden/>
          </w:rPr>
          <w:fldChar w:fldCharType="separate"/>
        </w:r>
        <w:r>
          <w:rPr>
            <w:noProof/>
            <w:webHidden/>
          </w:rPr>
          <w:t>16</w:t>
        </w:r>
        <w:r>
          <w:rPr>
            <w:noProof/>
            <w:webHidden/>
          </w:rPr>
          <w:fldChar w:fldCharType="end"/>
        </w:r>
      </w:hyperlink>
    </w:p>
    <w:p w14:paraId="485287C8" w14:textId="58BE4B7E"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66" w:history="1">
        <w:r w:rsidRPr="007C09C3">
          <w:rPr>
            <w:rStyle w:val="Hyperlink"/>
            <w:noProof/>
          </w:rPr>
          <w:t>5.3. Các bước đáng chú ý</w:t>
        </w:r>
        <w:r>
          <w:rPr>
            <w:noProof/>
            <w:webHidden/>
          </w:rPr>
          <w:tab/>
        </w:r>
        <w:r>
          <w:rPr>
            <w:noProof/>
            <w:webHidden/>
          </w:rPr>
          <w:fldChar w:fldCharType="begin"/>
        </w:r>
        <w:r>
          <w:rPr>
            <w:noProof/>
            <w:webHidden/>
          </w:rPr>
          <w:instrText xml:space="preserve"> PAGEREF _Toc243236166 \h </w:instrText>
        </w:r>
        <w:r>
          <w:rPr>
            <w:noProof/>
            <w:webHidden/>
          </w:rPr>
        </w:r>
        <w:r>
          <w:rPr>
            <w:noProof/>
            <w:webHidden/>
          </w:rPr>
          <w:fldChar w:fldCharType="separate"/>
        </w:r>
        <w:r>
          <w:rPr>
            <w:noProof/>
            <w:webHidden/>
          </w:rPr>
          <w:t>17</w:t>
        </w:r>
        <w:r>
          <w:rPr>
            <w:noProof/>
            <w:webHidden/>
          </w:rPr>
          <w:fldChar w:fldCharType="end"/>
        </w:r>
      </w:hyperlink>
    </w:p>
    <w:p w14:paraId="212FCF7C" w14:textId="4C042165"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67" w:history="1">
        <w:r w:rsidRPr="007C09C3">
          <w:rPr>
            <w:rStyle w:val="Hyperlink"/>
            <w:noProof/>
          </w:rPr>
          <w:t>5.4. Cùng đồ thị với Dijkstra mảng và Bellman-Ford</w:t>
        </w:r>
        <w:r>
          <w:rPr>
            <w:noProof/>
            <w:webHidden/>
          </w:rPr>
          <w:tab/>
        </w:r>
        <w:r>
          <w:rPr>
            <w:noProof/>
            <w:webHidden/>
          </w:rPr>
          <w:fldChar w:fldCharType="begin"/>
        </w:r>
        <w:r>
          <w:rPr>
            <w:noProof/>
            <w:webHidden/>
          </w:rPr>
          <w:instrText xml:space="preserve"> PAGEREF _Toc243236167 \h </w:instrText>
        </w:r>
        <w:r>
          <w:rPr>
            <w:noProof/>
            <w:webHidden/>
          </w:rPr>
        </w:r>
        <w:r>
          <w:rPr>
            <w:noProof/>
            <w:webHidden/>
          </w:rPr>
          <w:fldChar w:fldCharType="separate"/>
        </w:r>
        <w:r>
          <w:rPr>
            <w:noProof/>
            <w:webHidden/>
          </w:rPr>
          <w:t>21</w:t>
        </w:r>
        <w:r>
          <w:rPr>
            <w:noProof/>
            <w:webHidden/>
          </w:rPr>
          <w:fldChar w:fldCharType="end"/>
        </w:r>
      </w:hyperlink>
    </w:p>
    <w:p w14:paraId="42379AFE" w14:textId="77C45743"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68" w:history="1">
        <w:r w:rsidRPr="007C09C3">
          <w:rPr>
            <w:rStyle w:val="Hyperlink"/>
            <w:noProof/>
          </w:rPr>
          <w:t>5.5. Cạnh âm và chu trình âm</w:t>
        </w:r>
        <w:r>
          <w:rPr>
            <w:noProof/>
            <w:webHidden/>
          </w:rPr>
          <w:tab/>
        </w:r>
        <w:r>
          <w:rPr>
            <w:noProof/>
            <w:webHidden/>
          </w:rPr>
          <w:fldChar w:fldCharType="begin"/>
        </w:r>
        <w:r>
          <w:rPr>
            <w:noProof/>
            <w:webHidden/>
          </w:rPr>
          <w:instrText xml:space="preserve"> PAGEREF _Toc243236168 \h </w:instrText>
        </w:r>
        <w:r>
          <w:rPr>
            <w:noProof/>
            <w:webHidden/>
          </w:rPr>
        </w:r>
        <w:r>
          <w:rPr>
            <w:noProof/>
            <w:webHidden/>
          </w:rPr>
          <w:fldChar w:fldCharType="separate"/>
        </w:r>
        <w:r>
          <w:rPr>
            <w:noProof/>
            <w:webHidden/>
          </w:rPr>
          <w:t>23</w:t>
        </w:r>
        <w:r>
          <w:rPr>
            <w:noProof/>
            <w:webHidden/>
          </w:rPr>
          <w:fldChar w:fldCharType="end"/>
        </w:r>
      </w:hyperlink>
    </w:p>
    <w:p w14:paraId="6A41DF08" w14:textId="448215B1" w:rsidR="008747EF" w:rsidRDefault="008747E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236169" w:history="1">
        <w:r w:rsidRPr="007C09C3">
          <w:rPr>
            <w:rStyle w:val="Hyperlink"/>
            <w:noProof/>
          </w:rPr>
          <w:t>Chương 6. Kiểm thử</w:t>
        </w:r>
        <w:r>
          <w:rPr>
            <w:noProof/>
            <w:webHidden/>
          </w:rPr>
          <w:tab/>
        </w:r>
        <w:r>
          <w:rPr>
            <w:noProof/>
            <w:webHidden/>
          </w:rPr>
          <w:fldChar w:fldCharType="begin"/>
        </w:r>
        <w:r>
          <w:rPr>
            <w:noProof/>
            <w:webHidden/>
          </w:rPr>
          <w:instrText xml:space="preserve"> PAGEREF _Toc243236169 \h </w:instrText>
        </w:r>
        <w:r>
          <w:rPr>
            <w:noProof/>
            <w:webHidden/>
          </w:rPr>
        </w:r>
        <w:r>
          <w:rPr>
            <w:noProof/>
            <w:webHidden/>
          </w:rPr>
          <w:fldChar w:fldCharType="separate"/>
        </w:r>
        <w:r>
          <w:rPr>
            <w:noProof/>
            <w:webHidden/>
          </w:rPr>
          <w:t>26</w:t>
        </w:r>
        <w:r>
          <w:rPr>
            <w:noProof/>
            <w:webHidden/>
          </w:rPr>
          <w:fldChar w:fldCharType="end"/>
        </w:r>
      </w:hyperlink>
    </w:p>
    <w:p w14:paraId="7C163129" w14:textId="4E943BA3"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70" w:history="1">
        <w:r w:rsidRPr="007C09C3">
          <w:rPr>
            <w:rStyle w:val="Hyperlink"/>
            <w:noProof/>
          </w:rPr>
          <w:t>6.1. Chiến lược</w:t>
        </w:r>
        <w:r>
          <w:rPr>
            <w:noProof/>
            <w:webHidden/>
          </w:rPr>
          <w:tab/>
        </w:r>
        <w:r>
          <w:rPr>
            <w:noProof/>
            <w:webHidden/>
          </w:rPr>
          <w:fldChar w:fldCharType="begin"/>
        </w:r>
        <w:r>
          <w:rPr>
            <w:noProof/>
            <w:webHidden/>
          </w:rPr>
          <w:instrText xml:space="preserve"> PAGEREF _Toc243236170 \h </w:instrText>
        </w:r>
        <w:r>
          <w:rPr>
            <w:noProof/>
            <w:webHidden/>
          </w:rPr>
        </w:r>
        <w:r>
          <w:rPr>
            <w:noProof/>
            <w:webHidden/>
          </w:rPr>
          <w:fldChar w:fldCharType="separate"/>
        </w:r>
        <w:r>
          <w:rPr>
            <w:noProof/>
            <w:webHidden/>
          </w:rPr>
          <w:t>26</w:t>
        </w:r>
        <w:r>
          <w:rPr>
            <w:noProof/>
            <w:webHidden/>
          </w:rPr>
          <w:fldChar w:fldCharType="end"/>
        </w:r>
      </w:hyperlink>
    </w:p>
    <w:p w14:paraId="7A68EA60" w14:textId="2A3144F0"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71" w:history="1">
        <w:r w:rsidRPr="007C09C3">
          <w:rPr>
            <w:rStyle w:val="Hyperlink"/>
            <w:noProof/>
          </w:rPr>
          <w:t>6.2. Bộ testcase</w:t>
        </w:r>
        <w:r>
          <w:rPr>
            <w:noProof/>
            <w:webHidden/>
          </w:rPr>
          <w:tab/>
        </w:r>
        <w:r>
          <w:rPr>
            <w:noProof/>
            <w:webHidden/>
          </w:rPr>
          <w:fldChar w:fldCharType="begin"/>
        </w:r>
        <w:r>
          <w:rPr>
            <w:noProof/>
            <w:webHidden/>
          </w:rPr>
          <w:instrText xml:space="preserve"> PAGEREF _Toc243236171 \h </w:instrText>
        </w:r>
        <w:r>
          <w:rPr>
            <w:noProof/>
            <w:webHidden/>
          </w:rPr>
        </w:r>
        <w:r>
          <w:rPr>
            <w:noProof/>
            <w:webHidden/>
          </w:rPr>
          <w:fldChar w:fldCharType="separate"/>
        </w:r>
        <w:r>
          <w:rPr>
            <w:noProof/>
            <w:webHidden/>
          </w:rPr>
          <w:t>26</w:t>
        </w:r>
        <w:r>
          <w:rPr>
            <w:noProof/>
            <w:webHidden/>
          </w:rPr>
          <w:fldChar w:fldCharType="end"/>
        </w:r>
      </w:hyperlink>
    </w:p>
    <w:p w14:paraId="25F46814" w14:textId="7248820A"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72" w:history="1">
        <w:r w:rsidRPr="007C09C3">
          <w:rPr>
            <w:rStyle w:val="Hyperlink"/>
            <w:noProof/>
          </w:rPr>
          <w:t>6.3. Cách chấm</w:t>
        </w:r>
        <w:r>
          <w:rPr>
            <w:noProof/>
            <w:webHidden/>
          </w:rPr>
          <w:tab/>
        </w:r>
        <w:r>
          <w:rPr>
            <w:noProof/>
            <w:webHidden/>
          </w:rPr>
          <w:fldChar w:fldCharType="begin"/>
        </w:r>
        <w:r>
          <w:rPr>
            <w:noProof/>
            <w:webHidden/>
          </w:rPr>
          <w:instrText xml:space="preserve"> PAGEREF _Toc243236172 \h </w:instrText>
        </w:r>
        <w:r>
          <w:rPr>
            <w:noProof/>
            <w:webHidden/>
          </w:rPr>
        </w:r>
        <w:r>
          <w:rPr>
            <w:noProof/>
            <w:webHidden/>
          </w:rPr>
          <w:fldChar w:fldCharType="separate"/>
        </w:r>
        <w:r>
          <w:rPr>
            <w:noProof/>
            <w:webHidden/>
          </w:rPr>
          <w:t>26</w:t>
        </w:r>
        <w:r>
          <w:rPr>
            <w:noProof/>
            <w:webHidden/>
          </w:rPr>
          <w:fldChar w:fldCharType="end"/>
        </w:r>
      </w:hyperlink>
    </w:p>
    <w:p w14:paraId="2C497CD7" w14:textId="52A12D0D"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73" w:history="1">
        <w:r w:rsidRPr="007C09C3">
          <w:rPr>
            <w:rStyle w:val="Hyperlink"/>
            <w:noProof/>
          </w:rPr>
          <w:t>6.4. Kết quả</w:t>
        </w:r>
        <w:r>
          <w:rPr>
            <w:noProof/>
            <w:webHidden/>
          </w:rPr>
          <w:tab/>
        </w:r>
        <w:r>
          <w:rPr>
            <w:noProof/>
            <w:webHidden/>
          </w:rPr>
          <w:fldChar w:fldCharType="begin"/>
        </w:r>
        <w:r>
          <w:rPr>
            <w:noProof/>
            <w:webHidden/>
          </w:rPr>
          <w:instrText xml:space="preserve"> PAGEREF _Toc243236173 \h </w:instrText>
        </w:r>
        <w:r>
          <w:rPr>
            <w:noProof/>
            <w:webHidden/>
          </w:rPr>
        </w:r>
        <w:r>
          <w:rPr>
            <w:noProof/>
            <w:webHidden/>
          </w:rPr>
          <w:fldChar w:fldCharType="separate"/>
        </w:r>
        <w:r>
          <w:rPr>
            <w:noProof/>
            <w:webHidden/>
          </w:rPr>
          <w:t>26</w:t>
        </w:r>
        <w:r>
          <w:rPr>
            <w:noProof/>
            <w:webHidden/>
          </w:rPr>
          <w:fldChar w:fldCharType="end"/>
        </w:r>
      </w:hyperlink>
    </w:p>
    <w:p w14:paraId="1A471914" w14:textId="11E38A42"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74" w:history="1">
        <w:r w:rsidRPr="007C09C3">
          <w:rPr>
            <w:rStyle w:val="Hyperlink"/>
            <w:noProof/>
          </w:rPr>
          <w:t>6.5. Bộ test có bắt được lỗi không? (mutation test)</w:t>
        </w:r>
        <w:r>
          <w:rPr>
            <w:noProof/>
            <w:webHidden/>
          </w:rPr>
          <w:tab/>
        </w:r>
        <w:r>
          <w:rPr>
            <w:noProof/>
            <w:webHidden/>
          </w:rPr>
          <w:fldChar w:fldCharType="begin"/>
        </w:r>
        <w:r>
          <w:rPr>
            <w:noProof/>
            <w:webHidden/>
          </w:rPr>
          <w:instrText xml:space="preserve"> PAGEREF _Toc243236174 \h </w:instrText>
        </w:r>
        <w:r>
          <w:rPr>
            <w:noProof/>
            <w:webHidden/>
          </w:rPr>
        </w:r>
        <w:r>
          <w:rPr>
            <w:noProof/>
            <w:webHidden/>
          </w:rPr>
          <w:fldChar w:fldCharType="separate"/>
        </w:r>
        <w:r>
          <w:rPr>
            <w:noProof/>
            <w:webHidden/>
          </w:rPr>
          <w:t>27</w:t>
        </w:r>
        <w:r>
          <w:rPr>
            <w:noProof/>
            <w:webHidden/>
          </w:rPr>
          <w:fldChar w:fldCharType="end"/>
        </w:r>
      </w:hyperlink>
    </w:p>
    <w:p w14:paraId="3499C6FE" w14:textId="4B3DC933" w:rsidR="008747EF" w:rsidRDefault="008747E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236175" w:history="1">
        <w:r w:rsidRPr="007C09C3">
          <w:rPr>
            <w:rStyle w:val="Hyperlink"/>
            <w:noProof/>
          </w:rPr>
          <w:t>Chương 7. Đánh giá hiệu năng</w:t>
        </w:r>
        <w:r>
          <w:rPr>
            <w:noProof/>
            <w:webHidden/>
          </w:rPr>
          <w:tab/>
        </w:r>
        <w:r>
          <w:rPr>
            <w:noProof/>
            <w:webHidden/>
          </w:rPr>
          <w:fldChar w:fldCharType="begin"/>
        </w:r>
        <w:r>
          <w:rPr>
            <w:noProof/>
            <w:webHidden/>
          </w:rPr>
          <w:instrText xml:space="preserve"> PAGEREF _Toc243236175 \h </w:instrText>
        </w:r>
        <w:r>
          <w:rPr>
            <w:noProof/>
            <w:webHidden/>
          </w:rPr>
        </w:r>
        <w:r>
          <w:rPr>
            <w:noProof/>
            <w:webHidden/>
          </w:rPr>
          <w:fldChar w:fldCharType="separate"/>
        </w:r>
        <w:r>
          <w:rPr>
            <w:noProof/>
            <w:webHidden/>
          </w:rPr>
          <w:t>28</w:t>
        </w:r>
        <w:r>
          <w:rPr>
            <w:noProof/>
            <w:webHidden/>
          </w:rPr>
          <w:fldChar w:fldCharType="end"/>
        </w:r>
      </w:hyperlink>
    </w:p>
    <w:p w14:paraId="0A73D6FE" w14:textId="25F18A42"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76" w:history="1">
        <w:r w:rsidRPr="007C09C3">
          <w:rPr>
            <w:rStyle w:val="Hyperlink"/>
            <w:noProof/>
          </w:rPr>
          <w:t>7.1. Thiết lập</w:t>
        </w:r>
        <w:r>
          <w:rPr>
            <w:noProof/>
            <w:webHidden/>
          </w:rPr>
          <w:tab/>
        </w:r>
        <w:r>
          <w:rPr>
            <w:noProof/>
            <w:webHidden/>
          </w:rPr>
          <w:fldChar w:fldCharType="begin"/>
        </w:r>
        <w:r>
          <w:rPr>
            <w:noProof/>
            <w:webHidden/>
          </w:rPr>
          <w:instrText xml:space="preserve"> PAGEREF _Toc243236176 \h </w:instrText>
        </w:r>
        <w:r>
          <w:rPr>
            <w:noProof/>
            <w:webHidden/>
          </w:rPr>
        </w:r>
        <w:r>
          <w:rPr>
            <w:noProof/>
            <w:webHidden/>
          </w:rPr>
          <w:fldChar w:fldCharType="separate"/>
        </w:r>
        <w:r>
          <w:rPr>
            <w:noProof/>
            <w:webHidden/>
          </w:rPr>
          <w:t>28</w:t>
        </w:r>
        <w:r>
          <w:rPr>
            <w:noProof/>
            <w:webHidden/>
          </w:rPr>
          <w:fldChar w:fldCharType="end"/>
        </w:r>
      </w:hyperlink>
    </w:p>
    <w:p w14:paraId="190B8426" w14:textId="657D0CAD"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77" w:history="1">
        <w:r w:rsidRPr="007C09C3">
          <w:rPr>
            <w:rStyle w:val="Hyperlink"/>
            <w:noProof/>
          </w:rPr>
          <w:t>7.2. Đồ thị thưa</w:t>
        </w:r>
        <w:r>
          <w:rPr>
            <w:noProof/>
            <w:webHidden/>
          </w:rPr>
          <w:tab/>
        </w:r>
        <w:r>
          <w:rPr>
            <w:noProof/>
            <w:webHidden/>
          </w:rPr>
          <w:fldChar w:fldCharType="begin"/>
        </w:r>
        <w:r>
          <w:rPr>
            <w:noProof/>
            <w:webHidden/>
          </w:rPr>
          <w:instrText xml:space="preserve"> PAGEREF _Toc243236177 \h </w:instrText>
        </w:r>
        <w:r>
          <w:rPr>
            <w:noProof/>
            <w:webHidden/>
          </w:rPr>
        </w:r>
        <w:r>
          <w:rPr>
            <w:noProof/>
            <w:webHidden/>
          </w:rPr>
          <w:fldChar w:fldCharType="separate"/>
        </w:r>
        <w:r>
          <w:rPr>
            <w:noProof/>
            <w:webHidden/>
          </w:rPr>
          <w:t>28</w:t>
        </w:r>
        <w:r>
          <w:rPr>
            <w:noProof/>
            <w:webHidden/>
          </w:rPr>
          <w:fldChar w:fldCharType="end"/>
        </w:r>
      </w:hyperlink>
    </w:p>
    <w:p w14:paraId="69D97048" w14:textId="2EE22927"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78" w:history="1">
        <w:r w:rsidRPr="007C09C3">
          <w:rPr>
            <w:rStyle w:val="Hyperlink"/>
            <w:noProof/>
          </w:rPr>
          <w:t>7.3. Đồ thị dày</w:t>
        </w:r>
        <w:r>
          <w:rPr>
            <w:noProof/>
            <w:webHidden/>
          </w:rPr>
          <w:tab/>
        </w:r>
        <w:r>
          <w:rPr>
            <w:noProof/>
            <w:webHidden/>
          </w:rPr>
          <w:fldChar w:fldCharType="begin"/>
        </w:r>
        <w:r>
          <w:rPr>
            <w:noProof/>
            <w:webHidden/>
          </w:rPr>
          <w:instrText xml:space="preserve"> PAGEREF _Toc243236178 \h </w:instrText>
        </w:r>
        <w:r>
          <w:rPr>
            <w:noProof/>
            <w:webHidden/>
          </w:rPr>
        </w:r>
        <w:r>
          <w:rPr>
            <w:noProof/>
            <w:webHidden/>
          </w:rPr>
          <w:fldChar w:fldCharType="separate"/>
        </w:r>
        <w:r>
          <w:rPr>
            <w:noProof/>
            <w:webHidden/>
          </w:rPr>
          <w:t>29</w:t>
        </w:r>
        <w:r>
          <w:rPr>
            <w:noProof/>
            <w:webHidden/>
          </w:rPr>
          <w:fldChar w:fldCharType="end"/>
        </w:r>
      </w:hyperlink>
    </w:p>
    <w:p w14:paraId="55B56920" w14:textId="15CD5CE5"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79" w:history="1">
        <w:r w:rsidRPr="007C09C3">
          <w:rPr>
            <w:rStyle w:val="Hyperlink"/>
            <w:noProof/>
          </w:rPr>
          <w:t>7.4. Nhận xét</w:t>
        </w:r>
        <w:r>
          <w:rPr>
            <w:noProof/>
            <w:webHidden/>
          </w:rPr>
          <w:tab/>
        </w:r>
        <w:r>
          <w:rPr>
            <w:noProof/>
            <w:webHidden/>
          </w:rPr>
          <w:fldChar w:fldCharType="begin"/>
        </w:r>
        <w:r>
          <w:rPr>
            <w:noProof/>
            <w:webHidden/>
          </w:rPr>
          <w:instrText xml:space="preserve"> PAGEREF _Toc243236179 \h </w:instrText>
        </w:r>
        <w:r>
          <w:rPr>
            <w:noProof/>
            <w:webHidden/>
          </w:rPr>
        </w:r>
        <w:r>
          <w:rPr>
            <w:noProof/>
            <w:webHidden/>
          </w:rPr>
          <w:fldChar w:fldCharType="separate"/>
        </w:r>
        <w:r>
          <w:rPr>
            <w:noProof/>
            <w:webHidden/>
          </w:rPr>
          <w:t>29</w:t>
        </w:r>
        <w:r>
          <w:rPr>
            <w:noProof/>
            <w:webHidden/>
          </w:rPr>
          <w:fldChar w:fldCharType="end"/>
        </w:r>
      </w:hyperlink>
    </w:p>
    <w:p w14:paraId="2B8ECAD7" w14:textId="5458492A" w:rsidR="008747EF" w:rsidRDefault="008747E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236180" w:history="1">
        <w:r w:rsidRPr="007C09C3">
          <w:rPr>
            <w:rStyle w:val="Hyperlink"/>
            <w:noProof/>
          </w:rPr>
          <w:t>Chương 8. Quá trình xây dựng và sử dụng AI</w:t>
        </w:r>
        <w:r>
          <w:rPr>
            <w:noProof/>
            <w:webHidden/>
          </w:rPr>
          <w:tab/>
        </w:r>
        <w:r>
          <w:rPr>
            <w:noProof/>
            <w:webHidden/>
          </w:rPr>
          <w:fldChar w:fldCharType="begin"/>
        </w:r>
        <w:r>
          <w:rPr>
            <w:noProof/>
            <w:webHidden/>
          </w:rPr>
          <w:instrText xml:space="preserve"> PAGEREF _Toc243236180 \h </w:instrText>
        </w:r>
        <w:r>
          <w:rPr>
            <w:noProof/>
            <w:webHidden/>
          </w:rPr>
        </w:r>
        <w:r>
          <w:rPr>
            <w:noProof/>
            <w:webHidden/>
          </w:rPr>
          <w:fldChar w:fldCharType="separate"/>
        </w:r>
        <w:r>
          <w:rPr>
            <w:noProof/>
            <w:webHidden/>
          </w:rPr>
          <w:t>30</w:t>
        </w:r>
        <w:r>
          <w:rPr>
            <w:noProof/>
            <w:webHidden/>
          </w:rPr>
          <w:fldChar w:fldCharType="end"/>
        </w:r>
      </w:hyperlink>
    </w:p>
    <w:p w14:paraId="20086842" w14:textId="275D4263"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81" w:history="1">
        <w:r w:rsidRPr="007C09C3">
          <w:rPr>
            <w:rStyle w:val="Hyperlink"/>
            <w:noProof/>
          </w:rPr>
          <w:t>8.1. Công cụ và cách tổ chức làm việc</w:t>
        </w:r>
        <w:r>
          <w:rPr>
            <w:noProof/>
            <w:webHidden/>
          </w:rPr>
          <w:tab/>
        </w:r>
        <w:r>
          <w:rPr>
            <w:noProof/>
            <w:webHidden/>
          </w:rPr>
          <w:fldChar w:fldCharType="begin"/>
        </w:r>
        <w:r>
          <w:rPr>
            <w:noProof/>
            <w:webHidden/>
          </w:rPr>
          <w:instrText xml:space="preserve"> PAGEREF _Toc243236181 \h </w:instrText>
        </w:r>
        <w:r>
          <w:rPr>
            <w:noProof/>
            <w:webHidden/>
          </w:rPr>
        </w:r>
        <w:r>
          <w:rPr>
            <w:noProof/>
            <w:webHidden/>
          </w:rPr>
          <w:fldChar w:fldCharType="separate"/>
        </w:r>
        <w:r>
          <w:rPr>
            <w:noProof/>
            <w:webHidden/>
          </w:rPr>
          <w:t>30</w:t>
        </w:r>
        <w:r>
          <w:rPr>
            <w:noProof/>
            <w:webHidden/>
          </w:rPr>
          <w:fldChar w:fldCharType="end"/>
        </w:r>
      </w:hyperlink>
    </w:p>
    <w:p w14:paraId="7D9470C2" w14:textId="0E04EE15"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82" w:history="1">
        <w:r w:rsidRPr="007C09C3">
          <w:rPr>
            <w:rStyle w:val="Hyperlink"/>
            <w:noProof/>
          </w:rPr>
          <w:t>8.2. Dòng thời gian</w:t>
        </w:r>
        <w:r>
          <w:rPr>
            <w:noProof/>
            <w:webHidden/>
          </w:rPr>
          <w:tab/>
        </w:r>
        <w:r>
          <w:rPr>
            <w:noProof/>
            <w:webHidden/>
          </w:rPr>
          <w:fldChar w:fldCharType="begin"/>
        </w:r>
        <w:r>
          <w:rPr>
            <w:noProof/>
            <w:webHidden/>
          </w:rPr>
          <w:instrText xml:space="preserve"> PAGEREF _Toc243236182 \h </w:instrText>
        </w:r>
        <w:r>
          <w:rPr>
            <w:noProof/>
            <w:webHidden/>
          </w:rPr>
        </w:r>
        <w:r>
          <w:rPr>
            <w:noProof/>
            <w:webHidden/>
          </w:rPr>
          <w:fldChar w:fldCharType="separate"/>
        </w:r>
        <w:r>
          <w:rPr>
            <w:noProof/>
            <w:webHidden/>
          </w:rPr>
          <w:t>30</w:t>
        </w:r>
        <w:r>
          <w:rPr>
            <w:noProof/>
            <w:webHidden/>
          </w:rPr>
          <w:fldChar w:fldCharType="end"/>
        </w:r>
      </w:hyperlink>
    </w:p>
    <w:p w14:paraId="42B6B8F0" w14:textId="03E7F61A"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83" w:history="1">
        <w:r w:rsidRPr="007C09C3">
          <w:rPr>
            <w:rStyle w:val="Hyperlink"/>
            <w:noProof/>
          </w:rPr>
          <w:t>8.3. Lỗi phát hiện và cách xử lý</w:t>
        </w:r>
        <w:r>
          <w:rPr>
            <w:noProof/>
            <w:webHidden/>
          </w:rPr>
          <w:tab/>
        </w:r>
        <w:r>
          <w:rPr>
            <w:noProof/>
            <w:webHidden/>
          </w:rPr>
          <w:fldChar w:fldCharType="begin"/>
        </w:r>
        <w:r>
          <w:rPr>
            <w:noProof/>
            <w:webHidden/>
          </w:rPr>
          <w:instrText xml:space="preserve"> PAGEREF _Toc243236183 \h </w:instrText>
        </w:r>
        <w:r>
          <w:rPr>
            <w:noProof/>
            <w:webHidden/>
          </w:rPr>
        </w:r>
        <w:r>
          <w:rPr>
            <w:noProof/>
            <w:webHidden/>
          </w:rPr>
          <w:fldChar w:fldCharType="separate"/>
        </w:r>
        <w:r>
          <w:rPr>
            <w:noProof/>
            <w:webHidden/>
          </w:rPr>
          <w:t>31</w:t>
        </w:r>
        <w:r>
          <w:rPr>
            <w:noProof/>
            <w:webHidden/>
          </w:rPr>
          <w:fldChar w:fldCharType="end"/>
        </w:r>
      </w:hyperlink>
    </w:p>
    <w:p w14:paraId="76E1AFC4" w14:textId="42F8883C"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84" w:history="1">
        <w:r w:rsidRPr="007C09C3">
          <w:rPr>
            <w:rStyle w:val="Hyperlink"/>
            <w:noProof/>
          </w:rPr>
          <w:t>8.4. Kết quả của AI được kiểm chứng như thế nào</w:t>
        </w:r>
        <w:r>
          <w:rPr>
            <w:noProof/>
            <w:webHidden/>
          </w:rPr>
          <w:tab/>
        </w:r>
        <w:r>
          <w:rPr>
            <w:noProof/>
            <w:webHidden/>
          </w:rPr>
          <w:fldChar w:fldCharType="begin"/>
        </w:r>
        <w:r>
          <w:rPr>
            <w:noProof/>
            <w:webHidden/>
          </w:rPr>
          <w:instrText xml:space="preserve"> PAGEREF _Toc243236184 \h </w:instrText>
        </w:r>
        <w:r>
          <w:rPr>
            <w:noProof/>
            <w:webHidden/>
          </w:rPr>
        </w:r>
        <w:r>
          <w:rPr>
            <w:noProof/>
            <w:webHidden/>
          </w:rPr>
          <w:fldChar w:fldCharType="separate"/>
        </w:r>
        <w:r>
          <w:rPr>
            <w:noProof/>
            <w:webHidden/>
          </w:rPr>
          <w:t>31</w:t>
        </w:r>
        <w:r>
          <w:rPr>
            <w:noProof/>
            <w:webHidden/>
          </w:rPr>
          <w:fldChar w:fldCharType="end"/>
        </w:r>
      </w:hyperlink>
    </w:p>
    <w:p w14:paraId="4B20F793" w14:textId="37C8B610"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85" w:history="1">
        <w:r w:rsidRPr="007C09C3">
          <w:rPr>
            <w:rStyle w:val="Hyperlink"/>
            <w:noProof/>
          </w:rPr>
          <w:t>8.5. Phân công giữa sinh viên và AI</w:t>
        </w:r>
        <w:r>
          <w:rPr>
            <w:noProof/>
            <w:webHidden/>
          </w:rPr>
          <w:tab/>
        </w:r>
        <w:r>
          <w:rPr>
            <w:noProof/>
            <w:webHidden/>
          </w:rPr>
          <w:fldChar w:fldCharType="begin"/>
        </w:r>
        <w:r>
          <w:rPr>
            <w:noProof/>
            <w:webHidden/>
          </w:rPr>
          <w:instrText xml:space="preserve"> PAGEREF _Toc243236185 \h </w:instrText>
        </w:r>
        <w:r>
          <w:rPr>
            <w:noProof/>
            <w:webHidden/>
          </w:rPr>
        </w:r>
        <w:r>
          <w:rPr>
            <w:noProof/>
            <w:webHidden/>
          </w:rPr>
          <w:fldChar w:fldCharType="separate"/>
        </w:r>
        <w:r>
          <w:rPr>
            <w:noProof/>
            <w:webHidden/>
          </w:rPr>
          <w:t>32</w:t>
        </w:r>
        <w:r>
          <w:rPr>
            <w:noProof/>
            <w:webHidden/>
          </w:rPr>
          <w:fldChar w:fldCharType="end"/>
        </w:r>
      </w:hyperlink>
    </w:p>
    <w:p w14:paraId="4AC6A887" w14:textId="7688F226"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86" w:history="1">
        <w:r w:rsidRPr="007C09C3">
          <w:rPr>
            <w:rStyle w:val="Hyperlink"/>
            <w:noProof/>
          </w:rPr>
          <w:t>8.6. Nhận xét về việc dùng AI</w:t>
        </w:r>
        <w:r>
          <w:rPr>
            <w:noProof/>
            <w:webHidden/>
          </w:rPr>
          <w:tab/>
        </w:r>
        <w:r>
          <w:rPr>
            <w:noProof/>
            <w:webHidden/>
          </w:rPr>
          <w:fldChar w:fldCharType="begin"/>
        </w:r>
        <w:r>
          <w:rPr>
            <w:noProof/>
            <w:webHidden/>
          </w:rPr>
          <w:instrText xml:space="preserve"> PAGEREF _Toc243236186 \h </w:instrText>
        </w:r>
        <w:r>
          <w:rPr>
            <w:noProof/>
            <w:webHidden/>
          </w:rPr>
        </w:r>
        <w:r>
          <w:rPr>
            <w:noProof/>
            <w:webHidden/>
          </w:rPr>
          <w:fldChar w:fldCharType="separate"/>
        </w:r>
        <w:r>
          <w:rPr>
            <w:noProof/>
            <w:webHidden/>
          </w:rPr>
          <w:t>32</w:t>
        </w:r>
        <w:r>
          <w:rPr>
            <w:noProof/>
            <w:webHidden/>
          </w:rPr>
          <w:fldChar w:fldCharType="end"/>
        </w:r>
      </w:hyperlink>
    </w:p>
    <w:p w14:paraId="423C32FC" w14:textId="712ECD93" w:rsidR="008747EF" w:rsidRDefault="008747E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236187" w:history="1">
        <w:r w:rsidRPr="007C09C3">
          <w:rPr>
            <w:rStyle w:val="Hyperlink"/>
            <w:noProof/>
          </w:rPr>
          <w:t>Chương 9. Kết luận và hướng phát triển</w:t>
        </w:r>
        <w:r>
          <w:rPr>
            <w:noProof/>
            <w:webHidden/>
          </w:rPr>
          <w:tab/>
        </w:r>
        <w:r>
          <w:rPr>
            <w:noProof/>
            <w:webHidden/>
          </w:rPr>
          <w:fldChar w:fldCharType="begin"/>
        </w:r>
        <w:r>
          <w:rPr>
            <w:noProof/>
            <w:webHidden/>
          </w:rPr>
          <w:instrText xml:space="preserve"> PAGEREF _Toc243236187 \h </w:instrText>
        </w:r>
        <w:r>
          <w:rPr>
            <w:noProof/>
            <w:webHidden/>
          </w:rPr>
        </w:r>
        <w:r>
          <w:rPr>
            <w:noProof/>
            <w:webHidden/>
          </w:rPr>
          <w:fldChar w:fldCharType="separate"/>
        </w:r>
        <w:r>
          <w:rPr>
            <w:noProof/>
            <w:webHidden/>
          </w:rPr>
          <w:t>33</w:t>
        </w:r>
        <w:r>
          <w:rPr>
            <w:noProof/>
            <w:webHidden/>
          </w:rPr>
          <w:fldChar w:fldCharType="end"/>
        </w:r>
      </w:hyperlink>
    </w:p>
    <w:p w14:paraId="1A7CD5A0" w14:textId="068F9C9D"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88" w:history="1">
        <w:r w:rsidRPr="007C09C3">
          <w:rPr>
            <w:rStyle w:val="Hyperlink"/>
            <w:noProof/>
          </w:rPr>
          <w:t>9.1. Kết quả đạt được</w:t>
        </w:r>
        <w:r>
          <w:rPr>
            <w:noProof/>
            <w:webHidden/>
          </w:rPr>
          <w:tab/>
        </w:r>
        <w:r>
          <w:rPr>
            <w:noProof/>
            <w:webHidden/>
          </w:rPr>
          <w:fldChar w:fldCharType="begin"/>
        </w:r>
        <w:r>
          <w:rPr>
            <w:noProof/>
            <w:webHidden/>
          </w:rPr>
          <w:instrText xml:space="preserve"> PAGEREF _Toc243236188 \h </w:instrText>
        </w:r>
        <w:r>
          <w:rPr>
            <w:noProof/>
            <w:webHidden/>
          </w:rPr>
        </w:r>
        <w:r>
          <w:rPr>
            <w:noProof/>
            <w:webHidden/>
          </w:rPr>
          <w:fldChar w:fldCharType="separate"/>
        </w:r>
        <w:r>
          <w:rPr>
            <w:noProof/>
            <w:webHidden/>
          </w:rPr>
          <w:t>33</w:t>
        </w:r>
        <w:r>
          <w:rPr>
            <w:noProof/>
            <w:webHidden/>
          </w:rPr>
          <w:fldChar w:fldCharType="end"/>
        </w:r>
      </w:hyperlink>
    </w:p>
    <w:p w14:paraId="421C1A11" w14:textId="685D2690"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89" w:history="1">
        <w:r w:rsidRPr="007C09C3">
          <w:rPr>
            <w:rStyle w:val="Hyperlink"/>
            <w:noProof/>
          </w:rPr>
          <w:t>9.2. Hạn chế</w:t>
        </w:r>
        <w:r>
          <w:rPr>
            <w:noProof/>
            <w:webHidden/>
          </w:rPr>
          <w:tab/>
        </w:r>
        <w:r>
          <w:rPr>
            <w:noProof/>
            <w:webHidden/>
          </w:rPr>
          <w:fldChar w:fldCharType="begin"/>
        </w:r>
        <w:r>
          <w:rPr>
            <w:noProof/>
            <w:webHidden/>
          </w:rPr>
          <w:instrText xml:space="preserve"> PAGEREF _Toc243236189 \h </w:instrText>
        </w:r>
        <w:r>
          <w:rPr>
            <w:noProof/>
            <w:webHidden/>
          </w:rPr>
        </w:r>
        <w:r>
          <w:rPr>
            <w:noProof/>
            <w:webHidden/>
          </w:rPr>
          <w:fldChar w:fldCharType="separate"/>
        </w:r>
        <w:r>
          <w:rPr>
            <w:noProof/>
            <w:webHidden/>
          </w:rPr>
          <w:t>33</w:t>
        </w:r>
        <w:r>
          <w:rPr>
            <w:noProof/>
            <w:webHidden/>
          </w:rPr>
          <w:fldChar w:fldCharType="end"/>
        </w:r>
      </w:hyperlink>
    </w:p>
    <w:p w14:paraId="4B20C7D4" w14:textId="255B3BD9" w:rsidR="008747EF" w:rsidRDefault="008747EF">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236190" w:history="1">
        <w:r w:rsidRPr="007C09C3">
          <w:rPr>
            <w:rStyle w:val="Hyperlink"/>
            <w:noProof/>
          </w:rPr>
          <w:t>9.3. Hướng phát triển</w:t>
        </w:r>
        <w:r>
          <w:rPr>
            <w:noProof/>
            <w:webHidden/>
          </w:rPr>
          <w:tab/>
        </w:r>
        <w:r>
          <w:rPr>
            <w:noProof/>
            <w:webHidden/>
          </w:rPr>
          <w:fldChar w:fldCharType="begin"/>
        </w:r>
        <w:r>
          <w:rPr>
            <w:noProof/>
            <w:webHidden/>
          </w:rPr>
          <w:instrText xml:space="preserve"> PAGEREF _Toc243236190 \h </w:instrText>
        </w:r>
        <w:r>
          <w:rPr>
            <w:noProof/>
            <w:webHidden/>
          </w:rPr>
        </w:r>
        <w:r>
          <w:rPr>
            <w:noProof/>
            <w:webHidden/>
          </w:rPr>
          <w:fldChar w:fldCharType="separate"/>
        </w:r>
        <w:r>
          <w:rPr>
            <w:noProof/>
            <w:webHidden/>
          </w:rPr>
          <w:t>33</w:t>
        </w:r>
        <w:r>
          <w:rPr>
            <w:noProof/>
            <w:webHidden/>
          </w:rPr>
          <w:fldChar w:fldCharType="end"/>
        </w:r>
      </w:hyperlink>
    </w:p>
    <w:p w14:paraId="439EFF0F" w14:textId="674DD91E" w:rsidR="008747EF" w:rsidRDefault="008747EF">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236191" w:history="1">
        <w:r w:rsidRPr="007C09C3">
          <w:rPr>
            <w:rStyle w:val="Hyperlink"/>
            <w:noProof/>
          </w:rPr>
          <w:t>Tài liệu tham khảo</w:t>
        </w:r>
        <w:r>
          <w:rPr>
            <w:noProof/>
            <w:webHidden/>
          </w:rPr>
          <w:tab/>
        </w:r>
        <w:r>
          <w:rPr>
            <w:noProof/>
            <w:webHidden/>
          </w:rPr>
          <w:fldChar w:fldCharType="begin"/>
        </w:r>
        <w:r>
          <w:rPr>
            <w:noProof/>
            <w:webHidden/>
          </w:rPr>
          <w:instrText xml:space="preserve"> PAGEREF _Toc243236191 \h </w:instrText>
        </w:r>
        <w:r>
          <w:rPr>
            <w:noProof/>
            <w:webHidden/>
          </w:rPr>
        </w:r>
        <w:r>
          <w:rPr>
            <w:noProof/>
            <w:webHidden/>
          </w:rPr>
          <w:fldChar w:fldCharType="separate"/>
        </w:r>
        <w:r>
          <w:rPr>
            <w:noProof/>
            <w:webHidden/>
          </w:rPr>
          <w:t>34</w:t>
        </w:r>
        <w:r>
          <w:rPr>
            <w:noProof/>
            <w:webHidden/>
          </w:rPr>
          <w:fldChar w:fldCharType="end"/>
        </w:r>
      </w:hyperlink>
    </w:p>
    <w:p w14:paraId="24EF3770" w14:textId="45ABC3A2" w:rsidR="006104DE" w:rsidRDefault="005D1D78">
      <w:r>
        <w:fldChar w:fldCharType="end"/>
      </w:r>
    </w:p>
    <w:p w14:paraId="082E8A80" w14:textId="77777777" w:rsidR="006104DE" w:rsidRDefault="005D1D78">
      <w:pPr>
        <w:pStyle w:val="Heading1"/>
        <w:pageBreakBefore/>
      </w:pPr>
      <w:bookmarkStart w:id="0" w:name="_Toc243236137"/>
      <w:r>
        <w:lastRenderedPageBreak/>
        <w:t>Ghi chú về bản nháp này</w:t>
      </w:r>
      <w:bookmarkEnd w:id="0"/>
    </w:p>
    <w:p w14:paraId="7C83F68F" w14:textId="77777777" w:rsidR="006104DE" w:rsidRDefault="005D1D78">
      <w:pPr>
        <w:ind w:firstLine="567"/>
        <w:jc w:val="both"/>
      </w:pPr>
      <w:r>
        <w:t xml:space="preserve">Bản nháp do Claude Code (model Claude Opus 5.5) soạn ngày 18/10/2026 theo yêu cầu của sinh viên, từ </w:t>
      </w:r>
      <w:r>
        <w:rPr>
          <w:rFonts w:ascii="Consolas" w:eastAsia="Consolas" w:hAnsi="Consolas" w:cs="Consolas"/>
          <w:sz w:val="22"/>
        </w:rPr>
        <w:t>DEVLOG.md</w:t>
      </w:r>
      <w:r>
        <w:t>, mã nguồn, số liệu kiểm thử/benchmark và trace thật do chương trình sinh ra (không chép tay). Quy trình này được ghi ở mục #14 của DEVLOG.</w:t>
      </w:r>
    </w:p>
    <w:p w14:paraId="6D96D6A4" w14:textId="77777777" w:rsidR="006104DE" w:rsidRDefault="005D1D78">
      <w:pPr>
        <w:ind w:firstLine="567"/>
        <w:jc w:val="both"/>
      </w:pPr>
      <w:r>
        <w:t xml:space="preserve">Các chỗ </w:t>
      </w:r>
      <w:r>
        <w:rPr>
          <w:b/>
        </w:rPr>
        <w:t>tô vàng</w:t>
      </w:r>
      <w:r>
        <w:t xml:space="preserve"> dạng </w:t>
      </w:r>
      <w:r>
        <w:rPr>
          <w:highlight w:val="yellow"/>
        </w:rPr>
        <w:t>[...]</w:t>
      </w:r>
      <w:r>
        <w:t xml:space="preserve"> là phần sinh viên phải tự điền hoặc tự viết, đặc biệt là phần </w:t>
      </w:r>
      <w:r>
        <w:rPr>
          <w:b/>
        </w:rPr>
        <w:t>kiểm chứng và nhận xét của sinh viên</w:t>
      </w:r>
      <w:r>
        <w:t xml:space="preserve"> ở Chương 8. Sau khi sửa xong: xóa trang ghi chú này, nhấn chuột phải vào mục lục → </w:t>
      </w:r>
      <w:r>
        <w:rPr>
          <w:i/>
        </w:rPr>
        <w:t>Update Field</w:t>
      </w:r>
      <w:r>
        <w:t xml:space="preserve"> → </w:t>
      </w:r>
      <w:r>
        <w:rPr>
          <w:i/>
        </w:rPr>
        <w:t>Update entire table</w:t>
      </w:r>
      <w:r>
        <w:t>, rồi xuất PDF (</w:t>
      </w:r>
      <w:r>
        <w:rPr>
          <w:i/>
        </w:rPr>
        <w:t>File → Save As → PDF</w:t>
      </w:r>
      <w:r>
        <w:t>).</w:t>
      </w:r>
    </w:p>
    <w:p w14:paraId="4EB533CF" w14:textId="77777777" w:rsidR="006104DE" w:rsidRDefault="005D1D78">
      <w:pPr>
        <w:pStyle w:val="Heading1"/>
        <w:pageBreakBefore/>
      </w:pPr>
      <w:bookmarkStart w:id="1" w:name="_Toc243236138"/>
      <w:r>
        <w:lastRenderedPageBreak/>
        <w:t>Chương 1. Giới thiệu</w:t>
      </w:r>
      <w:bookmarkEnd w:id="1"/>
    </w:p>
    <w:p w14:paraId="18916B23" w14:textId="77777777" w:rsidR="006104DE" w:rsidRDefault="005D1D78">
      <w:pPr>
        <w:pStyle w:val="Heading2"/>
      </w:pPr>
      <w:bookmarkStart w:id="2" w:name="_Toc243236139"/>
      <w:r>
        <w:t>1.1. Bài toán đường đi ngắn nhất một nguồn</w:t>
      </w:r>
      <w:bookmarkEnd w:id="2"/>
    </w:p>
    <w:p w14:paraId="1DC7D683" w14:textId="77777777" w:rsidR="006104DE" w:rsidRDefault="005D1D78">
      <w:pPr>
        <w:ind w:firstLine="567"/>
        <w:jc w:val="both"/>
      </w:pPr>
      <w:r>
        <w:t>Cho đồ thị có hướng có trọng số G = (V, E), hàm trọng số w: E → ℝ và một đỉnh nguồn s. Độ dài của đường đi p = ⟨v₀, v₁, …, v_k⟩ là tổng trọng số các cạnh trên đường đi. Khoảng cách ngắn nhất δ(s, v) là giá trị nhỏ nhất của độ dài các đường đi từ s tới v (bằng ∞ nếu không có đường đi). Bài toán yêu cầu tính δ(s, v) cho mọi đỉnh v, và nếu có đỉnh đích t thì chỉ ra một đường đi ngắn nhất từ s tới t. Để gọn, trong báo cáo V và E cũng dùng để chỉ số đỉnh và số cạnh, chính là n và m ở dòng đầu input.</w:t>
      </w:r>
    </w:p>
    <w:p w14:paraId="167D2D4B" w14:textId="77777777" w:rsidR="006104DE" w:rsidRDefault="005D1D78">
      <w:pPr>
        <w:ind w:firstLine="567"/>
        <w:jc w:val="both"/>
      </w:pPr>
      <w:r>
        <w:t>Đây là bài toán nền tảng trong định tuyến mạng, bản đồ, lập lịch vận chuyển. Ví dụ trực tiếp với sinh viên là tìm hành trình nhanh nhất cho bưu gửi giữa các bưu cục — hướng phát triển được nêu ở Chương 9.</w:t>
      </w:r>
    </w:p>
    <w:p w14:paraId="5B3F5795" w14:textId="77777777" w:rsidR="006104DE" w:rsidRDefault="005D1D78">
      <w:pPr>
        <w:pStyle w:val="Heading2"/>
      </w:pPr>
      <w:bookmarkStart w:id="3" w:name="_Toc243236140"/>
      <w:r>
        <w:t>1.2. Mục tiêu đồ án</w:t>
      </w:r>
      <w:bookmarkEnd w:id="3"/>
    </w:p>
    <w:p w14:paraId="280FD7F5" w14:textId="77777777" w:rsidR="006104DE" w:rsidRDefault="005D1D78">
      <w:pPr>
        <w:pStyle w:val="ListBullet"/>
        <w:jc w:val="both"/>
      </w:pPr>
      <w:r>
        <w:t xml:space="preserve">Xây dựng chương trình có giao diện cho phép </w:t>
      </w:r>
      <w:r>
        <w:rPr>
          <w:b/>
        </w:rPr>
        <w:t>nhập input → theo dõi từng bước thuật toán → xem output</w:t>
      </w:r>
      <w:r>
        <w:t>.</w:t>
      </w:r>
    </w:p>
    <w:p w14:paraId="02DC89E8" w14:textId="77777777" w:rsidR="006104DE" w:rsidRDefault="005D1D78">
      <w:pPr>
        <w:pStyle w:val="ListBullet"/>
        <w:jc w:val="both"/>
      </w:pPr>
      <w:r>
        <w:t>Mô phỏng thuật toán Dijkstra dùng min-heap: tô sáng dòng pseudo-code đang chạy, trạng thái hàng đợi ưu tiên, bảng dist/prev và đồ thị tại mỗi bước; có thể tiến, lùi, tự chạy, nhảy tới bước bất kỳ.</w:t>
      </w:r>
    </w:p>
    <w:p w14:paraId="61A329B9" w14:textId="77777777" w:rsidR="006104DE" w:rsidRDefault="005D1D78">
      <w:pPr>
        <w:pStyle w:val="ListBullet"/>
        <w:jc w:val="both"/>
      </w:pPr>
      <w:r>
        <w:t>So sánh cách cài đặt (min-heap và mảng) và chiến lược thiết kế (tham lam – Dijkstra, quy hoạch động – Bellman-Ford), kể cả trên đồ thị có cạnh âm nơi Dijkstra cho kết quả sai.</w:t>
      </w:r>
    </w:p>
    <w:p w14:paraId="4B849100" w14:textId="77777777" w:rsidR="006104DE" w:rsidRDefault="005D1D78">
      <w:pPr>
        <w:pStyle w:val="ListBullet"/>
        <w:jc w:val="both"/>
      </w:pPr>
      <w:r>
        <w:t>Chứng minh tính đúng bằng bộ testcase có đáp án độc lập, và đo thời gian thực tế để đối chiếu với độ phức tạp lý thuyết.</w:t>
      </w:r>
    </w:p>
    <w:p w14:paraId="37BB81F8" w14:textId="77777777" w:rsidR="006104DE" w:rsidRDefault="005D1D78">
      <w:pPr>
        <w:pStyle w:val="Heading2"/>
      </w:pPr>
      <w:bookmarkStart w:id="4" w:name="_Toc243236141"/>
      <w:r>
        <w:t>1.3. Phạm vi</w:t>
      </w:r>
      <w:bookmarkEnd w:id="4"/>
    </w:p>
    <w:p w14:paraId="2F75E02F" w14:textId="77777777" w:rsidR="006104DE" w:rsidRDefault="005D1D78">
      <w:pPr>
        <w:keepNext/>
        <w:spacing w:before="120" w:after="60"/>
        <w:jc w:val="center"/>
      </w:pPr>
      <w:r>
        <w:rPr>
          <w:b/>
          <w:sz w:val="24"/>
        </w:rPr>
        <w:t xml:space="preserve">Bảng 1.1. </w:t>
      </w:r>
      <w:r>
        <w:rPr>
          <w:i/>
          <w:sz w:val="24"/>
        </w:rPr>
        <w:t>Phạm vi đồ án</w:t>
      </w:r>
    </w:p>
    <w:tbl>
      <w:tblPr>
        <w:tblStyle w:val="TableGrid"/>
        <w:tblW w:w="0" w:type="auto"/>
        <w:jc w:val="center"/>
        <w:tblLayout w:type="fixed"/>
        <w:tblLook w:val="04A0" w:firstRow="1" w:lastRow="0" w:firstColumn="1" w:lastColumn="0" w:noHBand="0" w:noVBand="1"/>
      </w:tblPr>
      <w:tblGrid>
        <w:gridCol w:w="1701"/>
        <w:gridCol w:w="7370"/>
      </w:tblGrid>
      <w:tr w:rsidR="006104DE" w14:paraId="5337363D" w14:textId="77777777">
        <w:trPr>
          <w:tblHeader/>
          <w:jc w:val="center"/>
        </w:trPr>
        <w:tc>
          <w:tcPr>
            <w:tcW w:w="1701" w:type="dxa"/>
            <w:shd w:val="clear" w:color="auto" w:fill="D9E2F3"/>
          </w:tcPr>
          <w:p w14:paraId="582643CA" w14:textId="77777777" w:rsidR="006104DE" w:rsidRDefault="005D1D78">
            <w:pPr>
              <w:spacing w:after="0" w:line="264" w:lineRule="auto"/>
            </w:pPr>
            <w:r>
              <w:rPr>
                <w:b/>
                <w:sz w:val="22"/>
              </w:rPr>
              <w:t>Mức</w:t>
            </w:r>
          </w:p>
        </w:tc>
        <w:tc>
          <w:tcPr>
            <w:tcW w:w="7370" w:type="dxa"/>
            <w:shd w:val="clear" w:color="auto" w:fill="D9E2F3"/>
          </w:tcPr>
          <w:p w14:paraId="4F03789E" w14:textId="77777777" w:rsidR="006104DE" w:rsidRDefault="005D1D78">
            <w:pPr>
              <w:spacing w:after="0" w:line="264" w:lineRule="auto"/>
            </w:pPr>
            <w:r>
              <w:rPr>
                <w:b/>
                <w:sz w:val="22"/>
              </w:rPr>
              <w:t>Nội dung</w:t>
            </w:r>
          </w:p>
        </w:tc>
      </w:tr>
      <w:tr w:rsidR="006104DE" w14:paraId="1673AE0B" w14:textId="77777777">
        <w:trPr>
          <w:jc w:val="center"/>
        </w:trPr>
        <w:tc>
          <w:tcPr>
            <w:tcW w:w="1701" w:type="dxa"/>
          </w:tcPr>
          <w:p w14:paraId="0828B122" w14:textId="77777777" w:rsidR="006104DE" w:rsidRDefault="005D1D78">
            <w:pPr>
              <w:spacing w:after="0" w:line="264" w:lineRule="auto"/>
            </w:pPr>
            <w:r>
              <w:rPr>
                <w:sz w:val="22"/>
              </w:rPr>
              <w:t>Bắt buộc</w:t>
            </w:r>
          </w:p>
        </w:tc>
        <w:tc>
          <w:tcPr>
            <w:tcW w:w="7370" w:type="dxa"/>
          </w:tcPr>
          <w:p w14:paraId="1C201934" w14:textId="77777777" w:rsidR="006104DE" w:rsidRDefault="005D1D78">
            <w:pPr>
              <w:spacing w:after="0" w:line="264" w:lineRule="auto"/>
            </w:pPr>
            <w:r>
              <w:rPr>
                <w:sz w:val="22"/>
              </w:rPr>
              <w:t>Dijkstra dùng min-heap (lazy deletion), mô phỏng từng bước.</w:t>
            </w:r>
          </w:p>
        </w:tc>
      </w:tr>
      <w:tr w:rsidR="006104DE" w14:paraId="062A14B3" w14:textId="77777777">
        <w:trPr>
          <w:jc w:val="center"/>
        </w:trPr>
        <w:tc>
          <w:tcPr>
            <w:tcW w:w="1701" w:type="dxa"/>
          </w:tcPr>
          <w:p w14:paraId="6EE8A0C7" w14:textId="77777777" w:rsidR="006104DE" w:rsidRDefault="005D1D78">
            <w:pPr>
              <w:spacing w:after="0" w:line="264" w:lineRule="auto"/>
            </w:pPr>
            <w:r>
              <w:rPr>
                <w:sz w:val="22"/>
              </w:rPr>
              <w:t>Mở rộng</w:t>
            </w:r>
          </w:p>
        </w:tc>
        <w:tc>
          <w:tcPr>
            <w:tcW w:w="7370" w:type="dxa"/>
          </w:tcPr>
          <w:p w14:paraId="6D6CE8C1" w14:textId="77777777" w:rsidR="006104DE" w:rsidRDefault="005D1D78">
            <w:pPr>
              <w:spacing w:after="0" w:line="264" w:lineRule="auto"/>
            </w:pPr>
            <w:r>
              <w:rPr>
                <w:sz w:val="22"/>
              </w:rPr>
              <w:t>Dijkstra dùng mảng O(V²); Bellman-Ford (quy hoạch động); chế độ minh họa cạnh âm (Dijkstra sai, Bellman-Ford đúng); phát hiện và tô chu trình âm.</w:t>
            </w:r>
          </w:p>
        </w:tc>
      </w:tr>
      <w:tr w:rsidR="006104DE" w14:paraId="571CBD81" w14:textId="77777777">
        <w:trPr>
          <w:jc w:val="center"/>
        </w:trPr>
        <w:tc>
          <w:tcPr>
            <w:tcW w:w="1701" w:type="dxa"/>
          </w:tcPr>
          <w:p w14:paraId="1768CFC0" w14:textId="77777777" w:rsidR="006104DE" w:rsidRDefault="005D1D78">
            <w:pPr>
              <w:spacing w:after="0" w:line="264" w:lineRule="auto"/>
            </w:pPr>
            <w:r>
              <w:rPr>
                <w:sz w:val="22"/>
              </w:rPr>
              <w:t>Không làm</w:t>
            </w:r>
          </w:p>
        </w:tc>
        <w:tc>
          <w:tcPr>
            <w:tcW w:w="7370" w:type="dxa"/>
          </w:tcPr>
          <w:p w14:paraId="2AF6BF7C" w14:textId="77777777" w:rsidR="006104DE" w:rsidRDefault="005D1D78">
            <w:pPr>
              <w:spacing w:after="0" w:line="264" w:lineRule="auto"/>
            </w:pPr>
            <w:r>
              <w:rPr>
                <w:sz w:val="22"/>
              </w:rPr>
              <w:t>A*, bản đồ thật, hành trình đường thư theo lịch chuyến (để ở Hướng phát triển).</w:t>
            </w:r>
          </w:p>
        </w:tc>
      </w:tr>
    </w:tbl>
    <w:p w14:paraId="049EE651" w14:textId="77777777" w:rsidR="006104DE" w:rsidRDefault="006104DE">
      <w:pPr>
        <w:spacing w:after="40"/>
      </w:pPr>
    </w:p>
    <w:p w14:paraId="5EF66CD8" w14:textId="77777777" w:rsidR="006104DE" w:rsidRDefault="005D1D78">
      <w:pPr>
        <w:pStyle w:val="Heading2"/>
      </w:pPr>
      <w:bookmarkStart w:id="5" w:name="_Toc243236142"/>
      <w:r>
        <w:t>1.4. Sản phẩm nộp</w:t>
      </w:r>
      <w:bookmarkEnd w:id="5"/>
    </w:p>
    <w:p w14:paraId="2EBA75E2" w14:textId="77777777" w:rsidR="006104DE" w:rsidRDefault="005D1D78">
      <w:pPr>
        <w:keepNext/>
        <w:spacing w:before="120" w:after="60"/>
        <w:jc w:val="center"/>
      </w:pPr>
      <w:r>
        <w:rPr>
          <w:b/>
          <w:sz w:val="24"/>
        </w:rPr>
        <w:t xml:space="preserve">Bảng 1.2. </w:t>
      </w:r>
      <w:r>
        <w:rPr>
          <w:i/>
          <w:sz w:val="24"/>
        </w:rPr>
        <w:t>Cấu trúc sản phẩm nộp</w:t>
      </w:r>
    </w:p>
    <w:tbl>
      <w:tblPr>
        <w:tblStyle w:val="TableGrid"/>
        <w:tblW w:w="0" w:type="auto"/>
        <w:jc w:val="center"/>
        <w:tblLayout w:type="fixed"/>
        <w:tblLook w:val="04A0" w:firstRow="1" w:lastRow="0" w:firstColumn="1" w:lastColumn="0" w:noHBand="0" w:noVBand="1"/>
      </w:tblPr>
      <w:tblGrid>
        <w:gridCol w:w="1984"/>
        <w:gridCol w:w="7087"/>
      </w:tblGrid>
      <w:tr w:rsidR="006104DE" w14:paraId="410ECD67" w14:textId="77777777">
        <w:trPr>
          <w:tblHeader/>
          <w:jc w:val="center"/>
        </w:trPr>
        <w:tc>
          <w:tcPr>
            <w:tcW w:w="1984" w:type="dxa"/>
            <w:shd w:val="clear" w:color="auto" w:fill="D9E2F3"/>
          </w:tcPr>
          <w:p w14:paraId="424929A8" w14:textId="77777777" w:rsidR="006104DE" w:rsidRDefault="005D1D78">
            <w:pPr>
              <w:spacing w:after="0" w:line="264" w:lineRule="auto"/>
            </w:pPr>
            <w:r>
              <w:rPr>
                <w:b/>
                <w:sz w:val="22"/>
              </w:rPr>
              <w:t>Thư mục</w:t>
            </w:r>
          </w:p>
        </w:tc>
        <w:tc>
          <w:tcPr>
            <w:tcW w:w="7087" w:type="dxa"/>
            <w:shd w:val="clear" w:color="auto" w:fill="D9E2F3"/>
          </w:tcPr>
          <w:p w14:paraId="0BCFE19C" w14:textId="77777777" w:rsidR="006104DE" w:rsidRDefault="005D1D78">
            <w:pPr>
              <w:spacing w:after="0" w:line="264" w:lineRule="auto"/>
            </w:pPr>
            <w:r>
              <w:rPr>
                <w:b/>
                <w:sz w:val="22"/>
              </w:rPr>
              <w:t>Nội dung</w:t>
            </w:r>
          </w:p>
        </w:tc>
      </w:tr>
      <w:tr w:rsidR="006104DE" w14:paraId="34475748" w14:textId="77777777">
        <w:trPr>
          <w:jc w:val="center"/>
        </w:trPr>
        <w:tc>
          <w:tcPr>
            <w:tcW w:w="1984" w:type="dxa"/>
          </w:tcPr>
          <w:p w14:paraId="6FEAB6F1" w14:textId="77777777" w:rsidR="006104DE" w:rsidRDefault="005D1D78">
            <w:pPr>
              <w:spacing w:after="0" w:line="264" w:lineRule="auto"/>
            </w:pPr>
            <w:r>
              <w:rPr>
                <w:rFonts w:ascii="Consolas" w:eastAsia="Consolas" w:hAnsi="Consolas" w:cs="Consolas"/>
                <w:sz w:val="18"/>
              </w:rPr>
              <w:t>1_SourceCode/</w:t>
            </w:r>
          </w:p>
        </w:tc>
        <w:tc>
          <w:tcPr>
            <w:tcW w:w="7087" w:type="dxa"/>
          </w:tcPr>
          <w:p w14:paraId="1A79232E" w14:textId="77777777" w:rsidR="006104DE" w:rsidRDefault="005D1D78">
            <w:pPr>
              <w:spacing w:after="0" w:line="264" w:lineRule="auto"/>
            </w:pPr>
            <w:r>
              <w:rPr>
                <w:sz w:val="22"/>
              </w:rPr>
              <w:t xml:space="preserve">Mã nguồn: giao diện web (HTML, CSS, JavaScript ES modules, </w:t>
            </w:r>
            <w:r>
              <w:rPr>
                <w:sz w:val="22"/>
              </w:rPr>
              <w:lastRenderedPageBreak/>
              <w:t>Cytoscape.js), lõi thuật toán, script Node.</w:t>
            </w:r>
          </w:p>
        </w:tc>
      </w:tr>
      <w:tr w:rsidR="006104DE" w14:paraId="7A311D6F" w14:textId="77777777">
        <w:trPr>
          <w:jc w:val="center"/>
        </w:trPr>
        <w:tc>
          <w:tcPr>
            <w:tcW w:w="1984" w:type="dxa"/>
          </w:tcPr>
          <w:p w14:paraId="2FEC2825" w14:textId="77777777" w:rsidR="006104DE" w:rsidRDefault="005D1D78">
            <w:pPr>
              <w:spacing w:after="0" w:line="264" w:lineRule="auto"/>
            </w:pPr>
            <w:r>
              <w:rPr>
                <w:rFonts w:ascii="Consolas" w:eastAsia="Consolas" w:hAnsi="Consolas" w:cs="Consolas"/>
                <w:sz w:val="18"/>
              </w:rPr>
              <w:lastRenderedPageBreak/>
              <w:t>2_VideoDemo/</w:t>
            </w:r>
          </w:p>
        </w:tc>
        <w:tc>
          <w:tcPr>
            <w:tcW w:w="7087" w:type="dxa"/>
          </w:tcPr>
          <w:p w14:paraId="11CCD5C2" w14:textId="77777777" w:rsidR="006104DE" w:rsidRDefault="005D1D78">
            <w:pPr>
              <w:spacing w:after="0" w:line="264" w:lineRule="auto"/>
            </w:pPr>
            <w:r>
              <w:rPr>
                <w:sz w:val="22"/>
              </w:rPr>
              <w:t xml:space="preserve">Video demo và kịch bản quay </w:t>
            </w:r>
            <w:r>
              <w:rPr>
                <w:rFonts w:ascii="Consolas" w:eastAsia="Consolas" w:hAnsi="Consolas" w:cs="Consolas"/>
                <w:sz w:val="18"/>
              </w:rPr>
              <w:t>kich-ban-demo.md</w:t>
            </w:r>
            <w:r>
              <w:rPr>
                <w:sz w:val="22"/>
              </w:rPr>
              <w:t>.</w:t>
            </w:r>
          </w:p>
        </w:tc>
      </w:tr>
      <w:tr w:rsidR="006104DE" w14:paraId="07D4B47D" w14:textId="77777777">
        <w:trPr>
          <w:jc w:val="center"/>
        </w:trPr>
        <w:tc>
          <w:tcPr>
            <w:tcW w:w="1984" w:type="dxa"/>
          </w:tcPr>
          <w:p w14:paraId="494320BD" w14:textId="77777777" w:rsidR="006104DE" w:rsidRDefault="005D1D78">
            <w:pPr>
              <w:spacing w:after="0" w:line="264" w:lineRule="auto"/>
            </w:pPr>
            <w:r>
              <w:rPr>
                <w:rFonts w:ascii="Consolas" w:eastAsia="Consolas" w:hAnsi="Consolas" w:cs="Consolas"/>
                <w:sz w:val="18"/>
              </w:rPr>
              <w:t>3_Testcase/</w:t>
            </w:r>
          </w:p>
        </w:tc>
        <w:tc>
          <w:tcPr>
            <w:tcW w:w="7087" w:type="dxa"/>
          </w:tcPr>
          <w:p w14:paraId="2F4BBE6A" w14:textId="77777777" w:rsidR="006104DE" w:rsidRDefault="005D1D78">
            <w:pPr>
              <w:spacing w:after="0" w:line="264" w:lineRule="auto"/>
            </w:pPr>
            <w:r>
              <w:rPr>
                <w:sz w:val="22"/>
              </w:rPr>
              <w:t xml:space="preserve">44 test chia 5 nhóm, mỗi test gồm </w:t>
            </w:r>
            <w:r>
              <w:rPr>
                <w:rFonts w:ascii="Consolas" w:eastAsia="Consolas" w:hAnsi="Consolas" w:cs="Consolas"/>
                <w:sz w:val="18"/>
              </w:rPr>
              <w:t>.in</w:t>
            </w:r>
            <w:r>
              <w:rPr>
                <w:sz w:val="22"/>
              </w:rPr>
              <w:t xml:space="preserve"> và </w:t>
            </w:r>
            <w:r>
              <w:rPr>
                <w:rFonts w:ascii="Consolas" w:eastAsia="Consolas" w:hAnsi="Consolas" w:cs="Consolas"/>
                <w:sz w:val="18"/>
              </w:rPr>
              <w:t>.out</w:t>
            </w:r>
            <w:r>
              <w:rPr>
                <w:sz w:val="22"/>
              </w:rPr>
              <w:t xml:space="preserve">; </w:t>
            </w:r>
            <w:r>
              <w:rPr>
                <w:rFonts w:ascii="Consolas" w:eastAsia="Consolas" w:hAnsi="Consolas" w:cs="Consolas"/>
                <w:sz w:val="18"/>
              </w:rPr>
              <w:t>README.md</w:t>
            </w:r>
            <w:r>
              <w:rPr>
                <w:sz w:val="22"/>
              </w:rPr>
              <w:t xml:space="preserve"> mô tả từng test.</w:t>
            </w:r>
          </w:p>
        </w:tc>
      </w:tr>
      <w:tr w:rsidR="006104DE" w14:paraId="2E5F99D4" w14:textId="77777777">
        <w:trPr>
          <w:jc w:val="center"/>
        </w:trPr>
        <w:tc>
          <w:tcPr>
            <w:tcW w:w="1984" w:type="dxa"/>
          </w:tcPr>
          <w:p w14:paraId="061CD9EF" w14:textId="77777777" w:rsidR="006104DE" w:rsidRDefault="005D1D78">
            <w:pPr>
              <w:spacing w:after="0" w:line="264" w:lineRule="auto"/>
            </w:pPr>
            <w:r>
              <w:rPr>
                <w:rFonts w:ascii="Consolas" w:eastAsia="Consolas" w:hAnsi="Consolas" w:cs="Consolas"/>
                <w:sz w:val="18"/>
              </w:rPr>
              <w:t>4_Report/</w:t>
            </w:r>
          </w:p>
        </w:tc>
        <w:tc>
          <w:tcPr>
            <w:tcW w:w="7087" w:type="dxa"/>
          </w:tcPr>
          <w:p w14:paraId="1BE153FC" w14:textId="77777777" w:rsidR="006104DE" w:rsidRDefault="005D1D78">
            <w:pPr>
              <w:spacing w:after="0" w:line="264" w:lineRule="auto"/>
            </w:pPr>
            <w:r>
              <w:rPr>
                <w:sz w:val="22"/>
              </w:rPr>
              <w:t>Báo cáo (Word + PDF), hình, số liệu kiểm thử và benchmark.</w:t>
            </w:r>
          </w:p>
        </w:tc>
      </w:tr>
      <w:tr w:rsidR="006104DE" w14:paraId="3FC0765D" w14:textId="77777777">
        <w:trPr>
          <w:jc w:val="center"/>
        </w:trPr>
        <w:tc>
          <w:tcPr>
            <w:tcW w:w="1984" w:type="dxa"/>
          </w:tcPr>
          <w:p w14:paraId="249D2519" w14:textId="77777777" w:rsidR="006104DE" w:rsidRDefault="005D1D78">
            <w:pPr>
              <w:spacing w:after="0" w:line="264" w:lineRule="auto"/>
            </w:pPr>
            <w:r>
              <w:rPr>
                <w:rFonts w:ascii="Consolas" w:eastAsia="Consolas" w:hAnsi="Consolas" w:cs="Consolas"/>
                <w:sz w:val="18"/>
              </w:rPr>
              <w:t>DEVLOG.md</w:t>
            </w:r>
          </w:p>
        </w:tc>
        <w:tc>
          <w:tcPr>
            <w:tcW w:w="7087" w:type="dxa"/>
          </w:tcPr>
          <w:p w14:paraId="3BA4E3B5" w14:textId="77777777" w:rsidR="006104DE" w:rsidRDefault="005D1D78">
            <w:pPr>
              <w:spacing w:after="0" w:line="264" w:lineRule="auto"/>
            </w:pPr>
            <w:r>
              <w:rPr>
                <w:sz w:val="22"/>
              </w:rPr>
              <w:t>Nhật ký phát triển: prompt nguyên văn, kết quả AI, lỗi, quyết định thiết kế.</w:t>
            </w:r>
          </w:p>
        </w:tc>
      </w:tr>
    </w:tbl>
    <w:p w14:paraId="55899EEE" w14:textId="77777777" w:rsidR="006104DE" w:rsidRDefault="006104DE">
      <w:pPr>
        <w:spacing w:after="40"/>
      </w:pPr>
    </w:p>
    <w:p w14:paraId="1BA305CD" w14:textId="77777777" w:rsidR="006104DE" w:rsidRDefault="005D1D78">
      <w:pPr>
        <w:ind w:firstLine="567"/>
        <w:jc w:val="both"/>
      </w:pPr>
      <w:r>
        <w:t xml:space="preserve">Yêu cầu </w:t>
      </w:r>
      <w:r>
        <w:rPr>
          <w:b/>
        </w:rPr>
        <w:t>thống nhất</w:t>
      </w:r>
      <w:r>
        <w:t xml:space="preserve"> được đảm bảo bằng một đồ thị duy nhất 6 đỉnh, 11 cạnh: nó là ví dụ ở Chương 5 của report, là ví dụ được quay trong video, và là testcase </w:t>
      </w:r>
      <w:r>
        <w:rPr>
          <w:rFonts w:ascii="Consolas" w:eastAsia="Consolas" w:hAnsi="Consolas" w:cs="Consolas"/>
          <w:sz w:val="22"/>
        </w:rPr>
        <w:t>3_Testcase/nho/01-vi-du-6-dinh</w:t>
      </w:r>
      <w:r>
        <w:t xml:space="preserve">. Đồ thị này được khai báo một lần trong </w:t>
      </w:r>
      <w:r>
        <w:rPr>
          <w:rFonts w:ascii="Consolas" w:eastAsia="Consolas" w:hAnsi="Consolas" w:cs="Consolas"/>
          <w:sz w:val="22"/>
        </w:rPr>
        <w:t>src/core/samples.js</w:t>
      </w:r>
      <w:r>
        <w:t xml:space="preserve"> và mọi nơi khác đều lấy từ đó.</w:t>
      </w:r>
    </w:p>
    <w:p w14:paraId="5E674B73" w14:textId="6634EB26" w:rsidR="006104DE" w:rsidRDefault="005D1D78">
      <w:pPr>
        <w:ind w:firstLine="567"/>
        <w:jc w:val="both"/>
      </w:pPr>
      <w:r>
        <w:rPr>
          <w:b/>
        </w:rPr>
        <w:t>Truy cập sản phẩm.</w:t>
      </w:r>
      <w:r>
        <w:t xml:space="preserve"> Bản chạy online đặt trên GitHub Pages: </w:t>
      </w:r>
      <w:hyperlink r:id="rId10">
        <w:r>
          <w:rPr>
            <w:color w:val="1F4E9D"/>
            <w:u w:val="single"/>
          </w:rPr>
          <w:t>https://hoangliem-ai.github.io/VisualDijkstra/</w:t>
        </w:r>
      </w:hyperlink>
      <w:r>
        <w:t xml:space="preserve"> — mở bằng trình duyệt, không cần cài đặt hay đăng nhập. Mã nguồn, bộ testcase, DEVLOG và report nằm trong repo công khai </w:t>
      </w:r>
      <w:hyperlink r:id="rId11">
        <w:r>
          <w:rPr>
            <w:color w:val="1F4E9D"/>
            <w:u w:val="single"/>
          </w:rPr>
          <w:t>https://github.com/HoangLiem-AI/VisualDijkstra</w:t>
        </w:r>
      </w:hyperlink>
      <w:r>
        <w:t>. Mọi link trong báo cáo đều để chế độ công khai, không cần xin quyền truy cập và không có thời hạn. Nếu không mở được bản online, có thể chạy trên máy theo mục cài đặt trong README.md (chỉ cần Node.js).</w:t>
      </w:r>
    </w:p>
    <w:p w14:paraId="58224E2E" w14:textId="77777777" w:rsidR="006104DE" w:rsidRDefault="005D1D78">
      <w:pPr>
        <w:pStyle w:val="Heading2"/>
      </w:pPr>
      <w:bookmarkStart w:id="6" w:name="_Toc243236143"/>
      <w:r>
        <w:t>1.5. Bố cục báo cáo</w:t>
      </w:r>
      <w:bookmarkEnd w:id="6"/>
    </w:p>
    <w:p w14:paraId="371E2A35" w14:textId="77777777" w:rsidR="006104DE" w:rsidRDefault="005D1D78">
      <w:pPr>
        <w:ind w:firstLine="567"/>
        <w:jc w:val="both"/>
      </w:pPr>
      <w:r>
        <w:t>Chương 2 trình bày cơ sở lý thuyết. Chương 3 và 4 trình bày thiết kế và cài đặt. Chương 5 chạy từng bước trên ví dụ thống nhất. Chương 6 và 7 là kiểm thử và đánh giá hiệu năng. Chương 8 tường thuật quá trình xây dựng, trong đó có cách sử dụng AI. Chương 9 là kết luận và hướng phát triển.</w:t>
      </w:r>
    </w:p>
    <w:p w14:paraId="1B45F186" w14:textId="77777777" w:rsidR="006104DE" w:rsidRDefault="005D1D78">
      <w:pPr>
        <w:pStyle w:val="Heading1"/>
        <w:pageBreakBefore/>
      </w:pPr>
      <w:bookmarkStart w:id="7" w:name="_Toc243236144"/>
      <w:r>
        <w:lastRenderedPageBreak/>
        <w:t>Chương 2. Cơ sở lý thuyết</w:t>
      </w:r>
      <w:bookmarkEnd w:id="7"/>
    </w:p>
    <w:p w14:paraId="654F52FB" w14:textId="77777777" w:rsidR="006104DE" w:rsidRDefault="005D1D78">
      <w:pPr>
        <w:pStyle w:val="Heading2"/>
      </w:pPr>
      <w:bookmarkStart w:id="8" w:name="_Toc243236145"/>
      <w:r>
        <w:t>2.1. Ba chiến lược giải cùng một bài toán</w:t>
      </w:r>
      <w:bookmarkEnd w:id="8"/>
    </w:p>
    <w:p w14:paraId="2F2F54F4" w14:textId="77777777" w:rsidR="006104DE" w:rsidRDefault="005D1D78">
      <w:pPr>
        <w:keepNext/>
        <w:spacing w:before="120" w:after="60"/>
        <w:jc w:val="center"/>
      </w:pPr>
      <w:r>
        <w:rPr>
          <w:b/>
          <w:sz w:val="24"/>
        </w:rPr>
        <w:t xml:space="preserve">Bảng 2.1. </w:t>
      </w:r>
      <w:r>
        <w:rPr>
          <w:i/>
          <w:sz w:val="24"/>
        </w:rPr>
        <w:t>Các chiến lược thiết kế được dùng trong đồ án</w:t>
      </w:r>
    </w:p>
    <w:tbl>
      <w:tblPr>
        <w:tblStyle w:val="TableGrid"/>
        <w:tblW w:w="0" w:type="auto"/>
        <w:jc w:val="center"/>
        <w:tblLayout w:type="fixed"/>
        <w:tblLook w:val="04A0" w:firstRow="1" w:lastRow="0" w:firstColumn="1" w:lastColumn="0" w:noHBand="0" w:noVBand="1"/>
      </w:tblPr>
      <w:tblGrid>
        <w:gridCol w:w="1474"/>
        <w:gridCol w:w="1928"/>
        <w:gridCol w:w="3061"/>
        <w:gridCol w:w="2608"/>
      </w:tblGrid>
      <w:tr w:rsidR="006104DE" w14:paraId="3236D47D" w14:textId="77777777">
        <w:trPr>
          <w:tblHeader/>
          <w:jc w:val="center"/>
        </w:trPr>
        <w:tc>
          <w:tcPr>
            <w:tcW w:w="1474" w:type="dxa"/>
            <w:shd w:val="clear" w:color="auto" w:fill="D9E2F3"/>
          </w:tcPr>
          <w:p w14:paraId="45DAF273" w14:textId="77777777" w:rsidR="006104DE" w:rsidRDefault="005D1D78">
            <w:pPr>
              <w:spacing w:after="0" w:line="264" w:lineRule="auto"/>
            </w:pPr>
            <w:r>
              <w:rPr>
                <w:b/>
                <w:sz w:val="22"/>
              </w:rPr>
              <w:t>Chiến lược</w:t>
            </w:r>
          </w:p>
        </w:tc>
        <w:tc>
          <w:tcPr>
            <w:tcW w:w="1928" w:type="dxa"/>
            <w:shd w:val="clear" w:color="auto" w:fill="D9E2F3"/>
          </w:tcPr>
          <w:p w14:paraId="7B940F7F" w14:textId="77777777" w:rsidR="006104DE" w:rsidRDefault="005D1D78">
            <w:pPr>
              <w:spacing w:after="0" w:line="264" w:lineRule="auto"/>
            </w:pPr>
            <w:r>
              <w:rPr>
                <w:b/>
                <w:sz w:val="22"/>
              </w:rPr>
              <w:t>Thuật toán</w:t>
            </w:r>
          </w:p>
        </w:tc>
        <w:tc>
          <w:tcPr>
            <w:tcW w:w="3061" w:type="dxa"/>
            <w:shd w:val="clear" w:color="auto" w:fill="D9E2F3"/>
          </w:tcPr>
          <w:p w14:paraId="7A2386A6" w14:textId="77777777" w:rsidR="006104DE" w:rsidRDefault="005D1D78">
            <w:pPr>
              <w:spacing w:after="0" w:line="264" w:lineRule="auto"/>
            </w:pPr>
            <w:r>
              <w:rPr>
                <w:b/>
                <w:sz w:val="22"/>
              </w:rPr>
              <w:t>Ý tưởng</w:t>
            </w:r>
          </w:p>
        </w:tc>
        <w:tc>
          <w:tcPr>
            <w:tcW w:w="2608" w:type="dxa"/>
            <w:shd w:val="clear" w:color="auto" w:fill="D9E2F3"/>
          </w:tcPr>
          <w:p w14:paraId="3FF196E6" w14:textId="77777777" w:rsidR="006104DE" w:rsidRDefault="005D1D78">
            <w:pPr>
              <w:spacing w:after="0" w:line="264" w:lineRule="auto"/>
            </w:pPr>
            <w:r>
              <w:rPr>
                <w:b/>
                <w:sz w:val="22"/>
              </w:rPr>
              <w:t>Độ phức tạp</w:t>
            </w:r>
          </w:p>
        </w:tc>
      </w:tr>
      <w:tr w:rsidR="006104DE" w14:paraId="5F7E5109" w14:textId="77777777">
        <w:trPr>
          <w:jc w:val="center"/>
        </w:trPr>
        <w:tc>
          <w:tcPr>
            <w:tcW w:w="1474" w:type="dxa"/>
          </w:tcPr>
          <w:p w14:paraId="7C829E91" w14:textId="77777777" w:rsidR="006104DE" w:rsidRDefault="005D1D78">
            <w:pPr>
              <w:spacing w:after="0" w:line="264" w:lineRule="auto"/>
            </w:pPr>
            <w:r>
              <w:rPr>
                <w:sz w:val="22"/>
              </w:rPr>
              <w:t>Vét cạn</w:t>
            </w:r>
          </w:p>
        </w:tc>
        <w:tc>
          <w:tcPr>
            <w:tcW w:w="1928" w:type="dxa"/>
          </w:tcPr>
          <w:p w14:paraId="3A0A14BE" w14:textId="77777777" w:rsidR="006104DE" w:rsidRDefault="005D1D78">
            <w:pPr>
              <w:spacing w:after="0" w:line="264" w:lineRule="auto"/>
            </w:pPr>
            <w:r>
              <w:rPr>
                <w:sz w:val="22"/>
              </w:rPr>
              <w:t>Duyệt mọi đường đi đơn (DFS)</w:t>
            </w:r>
          </w:p>
        </w:tc>
        <w:tc>
          <w:tcPr>
            <w:tcW w:w="3061" w:type="dxa"/>
          </w:tcPr>
          <w:p w14:paraId="2FCA7E70" w14:textId="77777777" w:rsidR="006104DE" w:rsidRDefault="005D1D78">
            <w:pPr>
              <w:spacing w:after="0" w:line="264" w:lineRule="auto"/>
            </w:pPr>
            <w:r>
              <w:rPr>
                <w:sz w:val="22"/>
              </w:rPr>
              <w:t>Thử hết, lấy đường ngắn nhất</w:t>
            </w:r>
          </w:p>
        </w:tc>
        <w:tc>
          <w:tcPr>
            <w:tcW w:w="2608" w:type="dxa"/>
          </w:tcPr>
          <w:p w14:paraId="0661581F" w14:textId="77777777" w:rsidR="006104DE" w:rsidRDefault="005D1D78">
            <w:pPr>
              <w:spacing w:after="0" w:line="264" w:lineRule="auto"/>
            </w:pPr>
            <w:r>
              <w:rPr>
                <w:sz w:val="22"/>
              </w:rPr>
              <w:t>O(n!) — chỉ dùng làm đáp án chuẩn với n ≤ 8</w:t>
            </w:r>
          </w:p>
        </w:tc>
      </w:tr>
      <w:tr w:rsidR="006104DE" w14:paraId="07A68B9B" w14:textId="77777777">
        <w:trPr>
          <w:jc w:val="center"/>
        </w:trPr>
        <w:tc>
          <w:tcPr>
            <w:tcW w:w="1474" w:type="dxa"/>
          </w:tcPr>
          <w:p w14:paraId="0BF7B3D1" w14:textId="77777777" w:rsidR="006104DE" w:rsidRDefault="005D1D78">
            <w:pPr>
              <w:spacing w:after="0" w:line="264" w:lineRule="auto"/>
            </w:pPr>
            <w:r>
              <w:rPr>
                <w:sz w:val="22"/>
              </w:rPr>
              <w:t>Tham lam</w:t>
            </w:r>
          </w:p>
        </w:tc>
        <w:tc>
          <w:tcPr>
            <w:tcW w:w="1928" w:type="dxa"/>
          </w:tcPr>
          <w:p w14:paraId="38BA21D5" w14:textId="77777777" w:rsidR="006104DE" w:rsidRDefault="005D1D78">
            <w:pPr>
              <w:spacing w:after="0" w:line="264" w:lineRule="auto"/>
            </w:pPr>
            <w:r>
              <w:rPr>
                <w:sz w:val="22"/>
              </w:rPr>
              <w:t>Dijkstra</w:t>
            </w:r>
          </w:p>
        </w:tc>
        <w:tc>
          <w:tcPr>
            <w:tcW w:w="3061" w:type="dxa"/>
          </w:tcPr>
          <w:p w14:paraId="57B0B81A" w14:textId="77777777" w:rsidR="006104DE" w:rsidRDefault="005D1D78">
            <w:pPr>
              <w:spacing w:after="0" w:line="264" w:lineRule="auto"/>
            </w:pPr>
            <w:r>
              <w:rPr>
                <w:sz w:val="22"/>
              </w:rPr>
              <w:t>Mỗi lần chốt đỉnh có dist tạm thời nhỏ nhất</w:t>
            </w:r>
          </w:p>
        </w:tc>
        <w:tc>
          <w:tcPr>
            <w:tcW w:w="2608" w:type="dxa"/>
          </w:tcPr>
          <w:p w14:paraId="3193A17A" w14:textId="77777777" w:rsidR="006104DE" w:rsidRDefault="005D1D78">
            <w:pPr>
              <w:spacing w:after="0" w:line="264" w:lineRule="auto"/>
            </w:pPr>
            <w:r>
              <w:rPr>
                <w:sz w:val="22"/>
              </w:rPr>
              <w:t>O((V + E) log V) với heap; O(V² + E) với mảng</w:t>
            </w:r>
          </w:p>
        </w:tc>
      </w:tr>
      <w:tr w:rsidR="006104DE" w14:paraId="161E1341" w14:textId="77777777">
        <w:trPr>
          <w:jc w:val="center"/>
        </w:trPr>
        <w:tc>
          <w:tcPr>
            <w:tcW w:w="1474" w:type="dxa"/>
          </w:tcPr>
          <w:p w14:paraId="1B467B53" w14:textId="77777777" w:rsidR="006104DE" w:rsidRDefault="005D1D78">
            <w:pPr>
              <w:spacing w:after="0" w:line="264" w:lineRule="auto"/>
            </w:pPr>
            <w:r>
              <w:rPr>
                <w:sz w:val="22"/>
              </w:rPr>
              <w:t>Quy hoạch động</w:t>
            </w:r>
          </w:p>
        </w:tc>
        <w:tc>
          <w:tcPr>
            <w:tcW w:w="1928" w:type="dxa"/>
          </w:tcPr>
          <w:p w14:paraId="79F5D399" w14:textId="77777777" w:rsidR="006104DE" w:rsidRDefault="005D1D78">
            <w:pPr>
              <w:spacing w:after="0" w:line="264" w:lineRule="auto"/>
            </w:pPr>
            <w:r>
              <w:rPr>
                <w:sz w:val="22"/>
              </w:rPr>
              <w:t>Bellman-Ford</w:t>
            </w:r>
          </w:p>
        </w:tc>
        <w:tc>
          <w:tcPr>
            <w:tcW w:w="3061" w:type="dxa"/>
          </w:tcPr>
          <w:p w14:paraId="66C39A7A" w14:textId="77777777" w:rsidR="006104DE" w:rsidRDefault="005D1D78">
            <w:pPr>
              <w:spacing w:after="0" w:line="264" w:lineRule="auto"/>
            </w:pPr>
            <w:r>
              <w:rPr>
                <w:sz w:val="22"/>
              </w:rPr>
              <w:t>Tính dần đường đi ngắn nhất dùng ≤ k cạnh</w:t>
            </w:r>
          </w:p>
        </w:tc>
        <w:tc>
          <w:tcPr>
            <w:tcW w:w="2608" w:type="dxa"/>
          </w:tcPr>
          <w:p w14:paraId="790A2AEF" w14:textId="77777777" w:rsidR="006104DE" w:rsidRDefault="005D1D78">
            <w:pPr>
              <w:spacing w:after="0" w:line="264" w:lineRule="auto"/>
            </w:pPr>
            <w:r>
              <w:rPr>
                <w:sz w:val="22"/>
              </w:rPr>
              <w:t>O(V · E)</w:t>
            </w:r>
          </w:p>
        </w:tc>
      </w:tr>
    </w:tbl>
    <w:p w14:paraId="1AD564FB" w14:textId="77777777" w:rsidR="006104DE" w:rsidRDefault="006104DE">
      <w:pPr>
        <w:spacing w:after="40"/>
      </w:pPr>
    </w:p>
    <w:p w14:paraId="078FA5C9" w14:textId="77777777" w:rsidR="006104DE" w:rsidRDefault="005D1D78">
      <w:pPr>
        <w:ind w:firstLine="567"/>
        <w:jc w:val="both"/>
      </w:pPr>
      <w:r>
        <w:t xml:space="preserve">Cả ba đều dựa trên </w:t>
      </w:r>
      <w:r>
        <w:rPr>
          <w:b/>
        </w:rPr>
        <w:t>cấu trúc con tối ưu</w:t>
      </w:r>
      <w:r>
        <w:t xml:space="preserve">: một đoạn con của đường đi ngắn nhất cũng là đường đi ngắn nhất. Phép toán cơ bản chung là </w:t>
      </w:r>
      <w:r>
        <w:rPr>
          <w:b/>
        </w:rPr>
        <w:t>relax</w:t>
      </w:r>
      <w:r>
        <w:t xml:space="preserve"> cạnh (u, v): nếu dist[u] + w(u, v) &lt; dist[v] thì cập nhật dist[v] và prev[v] = u. Các thuật toán chỉ khác nhau ở </w:t>
      </w:r>
      <w:r>
        <w:rPr>
          <w:i/>
        </w:rPr>
        <w:t>thứ tự</w:t>
      </w:r>
      <w:r>
        <w:t xml:space="preserve"> relax các cạnh.</w:t>
      </w:r>
    </w:p>
    <w:p w14:paraId="2CD7D721" w14:textId="77777777" w:rsidR="006104DE" w:rsidRDefault="005D1D78">
      <w:pPr>
        <w:pStyle w:val="Heading2"/>
      </w:pPr>
      <w:bookmarkStart w:id="9" w:name="_Toc243236146"/>
      <w:r>
        <w:t>2.2. Thuật toán Dijkstra</w:t>
      </w:r>
      <w:bookmarkEnd w:id="9"/>
    </w:p>
    <w:p w14:paraId="6F64CEEC" w14:textId="77777777" w:rsidR="006104DE" w:rsidRDefault="005D1D78">
      <w:pPr>
        <w:pStyle w:val="Heading3"/>
      </w:pPr>
      <w:r>
        <w:t>Ý tưởng</w:t>
      </w:r>
    </w:p>
    <w:p w14:paraId="09632DF2" w14:textId="77777777" w:rsidR="006104DE" w:rsidRDefault="005D1D78">
      <w:pPr>
        <w:ind w:firstLine="567"/>
        <w:jc w:val="both"/>
      </w:pPr>
      <w:r>
        <w:t xml:space="preserve">Dijkstra duy trì tập S các đỉnh đã </w:t>
      </w:r>
      <w:r>
        <w:rPr>
          <w:b/>
        </w:rPr>
        <w:t>chốt</w:t>
      </w:r>
      <w:r>
        <w:t xml:space="preserve"> (dist đã là khoảng cách ngắn nhất). Mỗi bước chọn đỉnh u ∉ S có dist[u] nhỏ nhất, đưa u vào S, rồi relax mọi cạnh ra khỏi u. Đây là lựa chọn tham lam: đỉnh gần nhất trong số chưa chốt được coi là đã biết khoảng cách chính xác.</w:t>
      </w:r>
    </w:p>
    <w:p w14:paraId="3CE65A48" w14:textId="77777777" w:rsidR="006104DE" w:rsidRDefault="005D1D78">
      <w:pPr>
        <w:pStyle w:val="Heading3"/>
      </w:pPr>
      <w:r>
        <w:t>Pseudo-code (bản min-heap, đúng như hiển thị trên giao diện)</w:t>
      </w:r>
    </w:p>
    <w:tbl>
      <w:tblPr>
        <w:tblStyle w:val="TableGrid"/>
        <w:tblW w:w="0" w:type="auto"/>
        <w:tblLook w:val="04A0" w:firstRow="1" w:lastRow="0" w:firstColumn="1" w:lastColumn="0" w:noHBand="0" w:noVBand="1"/>
      </w:tblPr>
      <w:tblGrid>
        <w:gridCol w:w="9071"/>
      </w:tblGrid>
      <w:tr w:rsidR="006104DE" w14:paraId="444320F6" w14:textId="77777777">
        <w:tc>
          <w:tcPr>
            <w:tcW w:w="9071" w:type="dxa"/>
            <w:shd w:val="clear" w:color="auto" w:fill="F3F4F6"/>
          </w:tcPr>
          <w:p w14:paraId="6C224CED" w14:textId="77777777" w:rsidR="006104DE" w:rsidRDefault="005D1D78">
            <w:pPr>
              <w:spacing w:after="0" w:line="240" w:lineRule="auto"/>
            </w:pPr>
            <w:r>
              <w:rPr>
                <w:rFonts w:ascii="Consolas" w:eastAsia="Consolas" w:hAnsi="Consolas" w:cs="Consolas"/>
                <w:sz w:val="19"/>
              </w:rPr>
              <w:t xml:space="preserve"> 1  for mỗi đỉnh v: dist[v] ← ∞; prev[v] ← null</w:t>
            </w:r>
          </w:p>
          <w:p w14:paraId="7AEE18F4" w14:textId="77777777" w:rsidR="006104DE" w:rsidRDefault="005D1D78">
            <w:pPr>
              <w:spacing w:after="0" w:line="240" w:lineRule="auto"/>
            </w:pPr>
            <w:r>
              <w:rPr>
                <w:rFonts w:ascii="Consolas" w:eastAsia="Consolas" w:hAnsi="Consolas" w:cs="Consolas"/>
                <w:sz w:val="19"/>
              </w:rPr>
              <w:t xml:space="preserve"> 2  dist[s] ← 0; PQ.push(s, 0)</w:t>
            </w:r>
          </w:p>
          <w:p w14:paraId="1B404865" w14:textId="77777777" w:rsidR="006104DE" w:rsidRDefault="005D1D78">
            <w:pPr>
              <w:spacing w:after="0" w:line="240" w:lineRule="auto"/>
            </w:pPr>
            <w:r>
              <w:rPr>
                <w:rFonts w:ascii="Consolas" w:eastAsia="Consolas" w:hAnsi="Consolas" w:cs="Consolas"/>
                <w:sz w:val="19"/>
              </w:rPr>
              <w:t xml:space="preserve"> 3  while PQ khác rỗng:</w:t>
            </w:r>
          </w:p>
          <w:p w14:paraId="0C2618FF" w14:textId="77777777" w:rsidR="006104DE" w:rsidRDefault="005D1D78">
            <w:pPr>
              <w:spacing w:after="0" w:line="240" w:lineRule="auto"/>
            </w:pPr>
            <w:r>
              <w:rPr>
                <w:rFonts w:ascii="Consolas" w:eastAsia="Consolas" w:hAnsi="Consolas" w:cs="Consolas"/>
                <w:sz w:val="19"/>
              </w:rPr>
              <w:t xml:space="preserve"> 4      (u, d) ← PQ.popMin()</w:t>
            </w:r>
          </w:p>
          <w:p w14:paraId="2C999AFF" w14:textId="77777777" w:rsidR="006104DE" w:rsidRDefault="005D1D78">
            <w:pPr>
              <w:spacing w:after="0" w:line="240" w:lineRule="auto"/>
            </w:pPr>
            <w:r>
              <w:rPr>
                <w:rFonts w:ascii="Consolas" w:eastAsia="Consolas" w:hAnsi="Consolas" w:cs="Consolas"/>
                <w:sz w:val="19"/>
              </w:rPr>
              <w:t xml:space="preserve"> 5      if u đã chốt: continue          ▷ phần tử cũ (lazy deletion)</w:t>
            </w:r>
          </w:p>
          <w:p w14:paraId="1BDBF07F" w14:textId="77777777" w:rsidR="006104DE" w:rsidRDefault="005D1D78">
            <w:pPr>
              <w:spacing w:after="0" w:line="240" w:lineRule="auto"/>
            </w:pPr>
            <w:r>
              <w:rPr>
                <w:rFonts w:ascii="Consolas" w:eastAsia="Consolas" w:hAnsi="Consolas" w:cs="Consolas"/>
                <w:sz w:val="19"/>
              </w:rPr>
              <w:t xml:space="preserve"> 6      chốt u                          ▷ dist[u] là ngắn nhất</w:t>
            </w:r>
          </w:p>
          <w:p w14:paraId="5FA5F307" w14:textId="77777777" w:rsidR="006104DE" w:rsidRDefault="005D1D78">
            <w:pPr>
              <w:spacing w:after="0" w:line="240" w:lineRule="auto"/>
            </w:pPr>
            <w:r>
              <w:rPr>
                <w:rFonts w:ascii="Consolas" w:eastAsia="Consolas" w:hAnsi="Consolas" w:cs="Consolas"/>
                <w:sz w:val="19"/>
              </w:rPr>
              <w:t xml:space="preserve"> 7      for mỗi cạnh (u, v, w) với v chưa chốt:</w:t>
            </w:r>
          </w:p>
          <w:p w14:paraId="7C694AE6" w14:textId="77777777" w:rsidR="006104DE" w:rsidRDefault="005D1D78">
            <w:pPr>
              <w:spacing w:after="0" w:line="240" w:lineRule="auto"/>
            </w:pPr>
            <w:r>
              <w:rPr>
                <w:rFonts w:ascii="Consolas" w:eastAsia="Consolas" w:hAnsi="Consolas" w:cs="Consolas"/>
                <w:sz w:val="19"/>
              </w:rPr>
              <w:t xml:space="preserve"> 8          nd ← relax((u, v, w), dist[u])   ▷ mặc định dist[u] + w</w:t>
            </w:r>
          </w:p>
          <w:p w14:paraId="6E6B6751" w14:textId="77777777" w:rsidR="006104DE" w:rsidRDefault="005D1D78">
            <w:pPr>
              <w:spacing w:after="0" w:line="240" w:lineRule="auto"/>
            </w:pPr>
            <w:r>
              <w:rPr>
                <w:rFonts w:ascii="Consolas" w:eastAsia="Consolas" w:hAnsi="Consolas" w:cs="Consolas"/>
                <w:sz w:val="19"/>
              </w:rPr>
              <w:t xml:space="preserve"> 9          if nd &lt; dist[v]:</w:t>
            </w:r>
          </w:p>
          <w:p w14:paraId="296781BE" w14:textId="77777777" w:rsidR="006104DE" w:rsidRDefault="005D1D78">
            <w:pPr>
              <w:spacing w:after="0" w:line="240" w:lineRule="auto"/>
            </w:pPr>
            <w:r>
              <w:rPr>
                <w:rFonts w:ascii="Consolas" w:eastAsia="Consolas" w:hAnsi="Consolas" w:cs="Consolas"/>
                <w:sz w:val="19"/>
              </w:rPr>
              <w:t>10              dist[v] ← nd; prev[v] ← u; PQ.push(v, nd)</w:t>
            </w:r>
          </w:p>
          <w:p w14:paraId="02E91E7C" w14:textId="77777777" w:rsidR="006104DE" w:rsidRDefault="005D1D78">
            <w:pPr>
              <w:spacing w:after="0" w:line="240" w:lineRule="auto"/>
            </w:pPr>
            <w:r>
              <w:rPr>
                <w:rFonts w:ascii="Consolas" w:eastAsia="Consolas" w:hAnsi="Consolas" w:cs="Consolas"/>
                <w:sz w:val="19"/>
              </w:rPr>
              <w:t>11  return dist, prev</w:t>
            </w:r>
          </w:p>
        </w:tc>
      </w:tr>
    </w:tbl>
    <w:p w14:paraId="5E5453C3" w14:textId="77777777" w:rsidR="006104DE" w:rsidRDefault="006104DE">
      <w:pPr>
        <w:spacing w:after="40"/>
      </w:pPr>
    </w:p>
    <w:p w14:paraId="641E3AE0" w14:textId="77777777" w:rsidR="006104DE" w:rsidRDefault="005D1D78">
      <w:pPr>
        <w:pStyle w:val="Heading3"/>
      </w:pPr>
      <w:r>
        <w:t>Tính đúng</w:t>
      </w:r>
    </w:p>
    <w:p w14:paraId="76C597CF" w14:textId="77777777" w:rsidR="006104DE" w:rsidRDefault="005D1D78">
      <w:pPr>
        <w:ind w:firstLine="567"/>
        <w:jc w:val="both"/>
      </w:pPr>
      <w:r>
        <w:rPr>
          <w:b/>
        </w:rPr>
        <w:t>Mệnh đề.</w:t>
      </w:r>
      <w:r>
        <w:t xml:space="preserve"> Nếu mọi trọng số không âm thì khi một đỉnh u được chốt, dist[u] = δ(s, u).</w:t>
      </w:r>
    </w:p>
    <w:p w14:paraId="155DEABF" w14:textId="77777777" w:rsidR="006104DE" w:rsidRDefault="005D1D78">
      <w:pPr>
        <w:ind w:firstLine="567"/>
        <w:jc w:val="both"/>
      </w:pPr>
      <w:r>
        <w:rPr>
          <w:b/>
        </w:rPr>
        <w:lastRenderedPageBreak/>
        <w:t>Chứng minh</w:t>
      </w:r>
      <w:r>
        <w:t xml:space="preserve"> (phản chứng). Giả sử u là đỉnh </w:t>
      </w:r>
      <w:r>
        <w:rPr>
          <w:i/>
        </w:rPr>
        <w:t>đầu tiên</w:t>
      </w:r>
      <w:r>
        <w:t xml:space="preserve"> được chốt mà dist[u] &gt; δ(s, u). Khi đó u ≠ s và tồn tại đường đi ngắn nhất P từ s tới u. Gọi y là đỉnh đầu tiên trên P chưa được chốt tại thời điểm chốt u, và x là đỉnh đứng ngay trước y trên P (x đã chốt). Vì x được chốt trước u nên dist[x] = δ(s, x), và khi chốt x cạnh (x, y) đã được relax, do đó dist[y] ≤ δ(s, x) + w(x, y) = δ(s, y). Vì y nằm trên P trước u và </w:t>
      </w:r>
      <w:r>
        <w:rPr>
          <w:b/>
        </w:rPr>
        <w:t>các trọng số không âm</w:t>
      </w:r>
      <w:r>
        <w:t>, δ(s, y) ≤ δ(s, u). Suy ra dist[y] ≤ δ(s, u) &lt; dist[u], trái với việc u được chọn vì có dist nhỏ nhất. ∎</w:t>
      </w:r>
    </w:p>
    <w:p w14:paraId="4F034F51" w14:textId="77777777" w:rsidR="006104DE" w:rsidRDefault="005D1D78">
      <w:pPr>
        <w:ind w:firstLine="567"/>
        <w:jc w:val="both"/>
      </w:pPr>
      <w:r>
        <w:t>Chỗ dùng giả thiết "trọng số không âm" chính là chỗ Dijkstra hỏng khi có cạnh âm (mục 2.5).</w:t>
      </w:r>
    </w:p>
    <w:p w14:paraId="4D06BD87" w14:textId="77777777" w:rsidR="006104DE" w:rsidRDefault="005D1D78">
      <w:pPr>
        <w:pStyle w:val="Heading3"/>
      </w:pPr>
      <w:r>
        <w:t>Độ phức tạp</w:t>
      </w:r>
    </w:p>
    <w:p w14:paraId="16A1BB7D" w14:textId="77777777" w:rsidR="006104DE" w:rsidRDefault="005D1D78">
      <w:pPr>
        <w:pStyle w:val="ListBullet"/>
        <w:jc w:val="both"/>
      </w:pPr>
      <w:r>
        <w:rPr>
          <w:b/>
        </w:rPr>
        <w:t>Bản mảng:</w:t>
      </w:r>
      <w:r>
        <w:t xml:space="preserve"> V lần tìm đỉnh nhỏ nhất, mỗi lần duyệt mảng O(V); mỗi cạnh relax một lần. Tổng </w:t>
      </w:r>
      <w:r>
        <w:rPr>
          <w:b/>
        </w:rPr>
        <w:t>O(V² + E)</w:t>
      </w:r>
      <w:r>
        <w:t>.</w:t>
      </w:r>
    </w:p>
    <w:p w14:paraId="55A25CE9" w14:textId="77777777" w:rsidR="006104DE" w:rsidRDefault="005D1D78">
      <w:pPr>
        <w:pStyle w:val="ListBullet"/>
        <w:jc w:val="both"/>
      </w:pPr>
      <w:r>
        <w:rPr>
          <w:b/>
        </w:rPr>
        <w:t>Bản min-heap với lazy deletion:</w:t>
      </w:r>
      <w:r>
        <w:t xml:space="preserve"> mỗi lần relax thành công đẩy một phần tử mới vào heap (không có decrease-key), nên heap có tối đa E + 1 phần tử. Mỗi push/pop tốn O(log E) = O(log V) (vì E ≤ V²). Tổng </w:t>
      </w:r>
      <w:r>
        <w:rPr>
          <w:b/>
        </w:rPr>
        <w:t>O((V + E) log V)</w:t>
      </w:r>
      <w:r>
        <w:t>, bộ nhớ O(V + E).</w:t>
      </w:r>
    </w:p>
    <w:p w14:paraId="50D340D1" w14:textId="77777777" w:rsidR="006104DE" w:rsidRDefault="005D1D78">
      <w:pPr>
        <w:pStyle w:val="ListBullet"/>
        <w:jc w:val="both"/>
      </w:pPr>
      <w:r>
        <w:t>Đồ thị thưa (E ≈ V): bản heap O(V log V) tốt hơn hẳn O(V²). Đồ thị dày (E ≈ V²): bản heap O(V² log V), bản mảng O(V²) lại tốt hơn. Chương 7 kiểm chứng điều này bằng số đo.</w:t>
      </w:r>
    </w:p>
    <w:p w14:paraId="536A7A86" w14:textId="77777777" w:rsidR="006104DE" w:rsidRDefault="005D1D78">
      <w:pPr>
        <w:pStyle w:val="Heading2"/>
      </w:pPr>
      <w:bookmarkStart w:id="10" w:name="_Toc243236147"/>
      <w:r>
        <w:t>2.3. Min-heap nhị phân và lazy deletion</w:t>
      </w:r>
      <w:bookmarkEnd w:id="10"/>
    </w:p>
    <w:p w14:paraId="36EB5666" w14:textId="77777777" w:rsidR="006104DE" w:rsidRDefault="005D1D78">
      <w:pPr>
        <w:ind w:firstLine="567"/>
        <w:jc w:val="both"/>
      </w:pPr>
      <w:r>
        <w:t xml:space="preserve">Min-heap nhị phân là cây nhị phân đầy đủ lưu trong mảng: nút i có con 2i + 1, 2i + 2 và cha ⌊(i − 1)/2⌋; khóa của cha luôn ≤ khóa của con nên phần tử nhỏ nhất ở gốc. </w:t>
      </w:r>
      <w:r>
        <w:rPr>
          <w:rFonts w:ascii="Consolas" w:eastAsia="Consolas" w:hAnsi="Consolas" w:cs="Consolas"/>
          <w:sz w:val="22"/>
        </w:rPr>
        <w:t>push</w:t>
      </w:r>
      <w:r>
        <w:t xml:space="preserve"> đặt phần tử vào cuối rồi đẩy lên (sift-up), </w:t>
      </w:r>
      <w:r>
        <w:rPr>
          <w:rFonts w:ascii="Consolas" w:eastAsia="Consolas" w:hAnsi="Consolas" w:cs="Consolas"/>
          <w:sz w:val="22"/>
        </w:rPr>
        <w:t>pop</w:t>
      </w:r>
      <w:r>
        <w:t xml:space="preserve"> đưa phần tử cuối lên gốc rồi đẩy xuống (sift-down); cả hai O(log n).</w:t>
      </w:r>
    </w:p>
    <w:p w14:paraId="7D5E5A39" w14:textId="77777777" w:rsidR="006104DE" w:rsidRDefault="005D1D78">
      <w:pPr>
        <w:ind w:firstLine="567"/>
        <w:jc w:val="both"/>
      </w:pPr>
      <w:r>
        <w:t xml:space="preserve">Dijkstra cần giảm khóa của một đỉnh khi relax thành công (decrease-key). Thay vì cài decrease-key (phải lưu vị trí của mỗi đỉnh trong heap), đồ án dùng </w:t>
      </w:r>
      <w:r>
        <w:rPr>
          <w:b/>
        </w:rPr>
        <w:t>lazy deletion</w:t>
      </w:r>
      <w:r>
        <w:t xml:space="preserve">: đẩy luôn cặp (v, dist mới) vào heap; cặp cũ vẫn nằm lại và sẽ bị </w:t>
      </w:r>
      <w:r>
        <w:rPr>
          <w:b/>
        </w:rPr>
        <w:t>bỏ qua khi lấy ra</w:t>
      </w:r>
      <w:r>
        <w:t xml:space="preserve"> nếu đỉnh đã chốt. Trên giao diện, bước bỏ qua này có loại </w:t>
      </w:r>
      <w:r>
        <w:rPr>
          <w:rFonts w:ascii="Consolas" w:eastAsia="Consolas" w:hAnsi="Consolas" w:cs="Consolas"/>
          <w:sz w:val="22"/>
        </w:rPr>
        <w:t>skip-stale</w:t>
      </w:r>
      <w:r>
        <w:t>, và phần tử cũ trong hàng đợi được gạch ngang để người xem thấy rõ.</w:t>
      </w:r>
    </w:p>
    <w:p w14:paraId="27B82E60" w14:textId="77777777" w:rsidR="006104DE" w:rsidRDefault="005D1D78">
      <w:pPr>
        <w:ind w:firstLine="567"/>
        <w:jc w:val="both"/>
      </w:pPr>
      <w:r>
        <w:t>Khi hai khóa bằng nhau, heap ưu tiên đỉnh có số nhỏ hơn. Nhờ vậy trace luôn tái tạo được và bản heap, bản mảng chốt các đỉnh theo cùng thứ tự.</w:t>
      </w:r>
    </w:p>
    <w:p w14:paraId="5FD7E17B" w14:textId="77777777" w:rsidR="006104DE" w:rsidRDefault="005D1D78">
      <w:pPr>
        <w:pStyle w:val="Heading2"/>
      </w:pPr>
      <w:bookmarkStart w:id="11" w:name="_Toc243236148"/>
      <w:r>
        <w:t>2.4. Bellman-Ford (quy hoạch động)</w:t>
      </w:r>
      <w:bookmarkEnd w:id="11"/>
    </w:p>
    <w:p w14:paraId="77F205E5" w14:textId="77777777" w:rsidR="006104DE" w:rsidRDefault="005D1D78">
      <w:pPr>
        <w:ind w:firstLine="567"/>
        <w:jc w:val="both"/>
      </w:pPr>
      <w:r>
        <w:t xml:space="preserve">Gọi d_k(v) là độ dài đường đi ngắn nhất từ s tới v dùng </w:t>
      </w:r>
      <w:r>
        <w:rPr>
          <w:b/>
        </w:rPr>
        <w:t>tối đa k cạnh</w:t>
      </w:r>
      <w:r>
        <w:t>. Công thức truy hồi:</w:t>
      </w:r>
    </w:p>
    <w:p w14:paraId="1AD916B5" w14:textId="77777777" w:rsidR="006104DE" w:rsidRDefault="005D1D78">
      <w:pPr>
        <w:jc w:val="center"/>
      </w:pPr>
      <w:r>
        <w:lastRenderedPageBreak/>
        <w:t>d_k(v) = min( d_{k−1}(v), min_{(u,v)∈E} [ d_{k−1}(u) + w(u, v) ] ),   d_0(s) = 0, d_0(v) = ∞ với v ≠ s.</w:t>
      </w:r>
    </w:p>
    <w:p w14:paraId="1548E29E" w14:textId="77777777" w:rsidR="006104DE" w:rsidRDefault="005D1D78">
      <w:pPr>
        <w:ind w:firstLine="567"/>
        <w:jc w:val="both"/>
      </w:pPr>
      <w:r>
        <w:t xml:space="preserve">Nếu không có chu trình âm, đường đi ngắn nhất là đường đi đơn, dùng tối đa V − 1 cạnh, nên sau V − 1 vòng (mỗi vòng relax mọi cạnh) ta có kết quả đúng. Thêm một vòng nữa: nếu vẫn còn cạnh relax được thì tồn tại chu trình âm tới được từ s và bài toán không có lời giải; chương trình lần theo prev để chỉ ra chu trình đó. Độ phức tạp O(V · E). Cài đặt có </w:t>
      </w:r>
      <w:r>
        <w:rPr>
          <w:b/>
        </w:rPr>
        <w:t>dừng sớm</w:t>
      </w:r>
      <w:r>
        <w:t>: nếu một vòng không cập nhật gì thì các vòng sau cũng không, nên dừng.</w:t>
      </w:r>
    </w:p>
    <w:p w14:paraId="282A781B" w14:textId="77777777" w:rsidR="006104DE" w:rsidRDefault="005D1D78">
      <w:pPr>
        <w:ind w:firstLine="567"/>
        <w:jc w:val="both"/>
      </w:pPr>
      <w:r>
        <w:t>Có thể xem Dijkstra cũng là quy hoạch động trên cùng cấu trúc con tối ưu, nhưng thứ tự giải các bài toán con được chọn bằng tham lam (đỉnh gần nhất trước), nhờ đó mỗi cạnh chỉ cần relax một lần.</w:t>
      </w:r>
    </w:p>
    <w:p w14:paraId="004E59D6" w14:textId="77777777" w:rsidR="006104DE" w:rsidRDefault="005D1D78">
      <w:pPr>
        <w:pStyle w:val="Heading2"/>
      </w:pPr>
      <w:bookmarkStart w:id="12" w:name="_Toc243236149"/>
      <w:r>
        <w:t>2.5. Vì sao Dijkstra sai khi có cạnh âm</w:t>
      </w:r>
      <w:bookmarkEnd w:id="12"/>
    </w:p>
    <w:p w14:paraId="58D918CB" w14:textId="77777777" w:rsidR="006104DE" w:rsidRDefault="005D1D78">
      <w:pPr>
        <w:ind w:firstLine="567"/>
        <w:jc w:val="both"/>
      </w:pPr>
      <w:r>
        <w:t xml:space="preserve">Xét đồ thị 4 đỉnh: 1→2 (2), 1→3 (5), 3→2 (−4), 2→4 (3), nguồn s = 1. Dijkstra chốt đỉnh 2 với dist = 2 ngay sau đỉnh 1, vì 2 là nhỏ nhất. Nhưng đường 1→3→2 dài 5 + (−4) = 1 &lt; 2. Khi xét đỉnh 3 thì đỉnh 2 đã chốt, cạnh 3→2 bị bỏ qua, và đỉnh 4 nhận dist = 5 thay vì 4. Kết quả Dijkstra: </w:t>
      </w:r>
      <w:r>
        <w:rPr>
          <w:rFonts w:ascii="Consolas" w:eastAsia="Consolas" w:hAnsi="Consolas" w:cs="Consolas"/>
          <w:sz w:val="22"/>
        </w:rPr>
        <w:t>0 2 5 5</w:t>
      </w:r>
      <w:r>
        <w:t xml:space="preserve">; đúng (Bellman-Ford): </w:t>
      </w:r>
      <w:r>
        <w:rPr>
          <w:rFonts w:ascii="Consolas" w:eastAsia="Consolas" w:hAnsi="Consolas" w:cs="Consolas"/>
          <w:sz w:val="22"/>
        </w:rPr>
        <w:t>0 1 5 4</w:t>
      </w:r>
      <w:r>
        <w:t xml:space="preserve">. Ví dụ này có sẵn trên giao diện (mục 5.5) và là testcase </w:t>
      </w:r>
      <w:r>
        <w:rPr>
          <w:rFonts w:ascii="Consolas" w:eastAsia="Consolas" w:hAnsi="Consolas" w:cs="Consolas"/>
          <w:sz w:val="22"/>
        </w:rPr>
        <w:t>dac-biet/01-canh-am-dijkstra-sai</w:t>
      </w:r>
      <w:r>
        <w:t>.</w:t>
      </w:r>
    </w:p>
    <w:p w14:paraId="1B990A7A" w14:textId="77777777" w:rsidR="006104DE" w:rsidRDefault="005D1D78">
      <w:pPr>
        <w:ind w:firstLine="567"/>
        <w:jc w:val="both"/>
      </w:pPr>
      <w:r>
        <w:t xml:space="preserve">Để minh họa được điều này, cài đặt giữ đúng Dijkstra kinh điển: kiểm tra phần tử cũ bằng "u đã chốt" và </w:t>
      </w:r>
      <w:r>
        <w:rPr>
          <w:b/>
        </w:rPr>
        <w:t>không relax tới đỉnh đã chốt</w:t>
      </w:r>
      <w:r>
        <w:t>. Nếu cho phép xử lý lại đỉnh, thuật toán trở thành dạng label-correcting và có thể tình cờ cho kết quả đúng, làm mất ý nghĩa minh họa. Ở chế độ bình thường, Dijkstra từ chối chạy và báo lỗi rõ ràng khi đồ thị có cạnh âm.</w:t>
      </w:r>
    </w:p>
    <w:p w14:paraId="5933AD4E" w14:textId="77777777" w:rsidR="006104DE" w:rsidRDefault="005D1D78">
      <w:pPr>
        <w:pStyle w:val="Heading2"/>
      </w:pPr>
      <w:bookmarkStart w:id="13" w:name="_Toc243236150"/>
      <w:r>
        <w:t>2.6. So sánh tổng hợp</w:t>
      </w:r>
      <w:bookmarkEnd w:id="13"/>
    </w:p>
    <w:p w14:paraId="2E8C7203" w14:textId="77777777" w:rsidR="006104DE" w:rsidRDefault="005D1D78">
      <w:pPr>
        <w:keepNext/>
        <w:spacing w:before="120" w:after="60"/>
        <w:jc w:val="center"/>
      </w:pPr>
      <w:r>
        <w:rPr>
          <w:b/>
          <w:sz w:val="24"/>
        </w:rPr>
        <w:t xml:space="preserve">Bảng 2.2. </w:t>
      </w:r>
      <w:r>
        <w:rPr>
          <w:i/>
          <w:sz w:val="24"/>
        </w:rPr>
        <w:t>So sánh ba thuật toán</w:t>
      </w:r>
    </w:p>
    <w:tbl>
      <w:tblPr>
        <w:tblStyle w:val="TableGrid"/>
        <w:tblW w:w="0" w:type="auto"/>
        <w:jc w:val="center"/>
        <w:tblLayout w:type="fixed"/>
        <w:tblLook w:val="04A0" w:firstRow="1" w:lastRow="0" w:firstColumn="1" w:lastColumn="0" w:noHBand="0" w:noVBand="1"/>
      </w:tblPr>
      <w:tblGrid>
        <w:gridCol w:w="1701"/>
        <w:gridCol w:w="2494"/>
        <w:gridCol w:w="2381"/>
        <w:gridCol w:w="2494"/>
      </w:tblGrid>
      <w:tr w:rsidR="006104DE" w14:paraId="62D69123" w14:textId="77777777">
        <w:trPr>
          <w:tblHeader/>
          <w:jc w:val="center"/>
        </w:trPr>
        <w:tc>
          <w:tcPr>
            <w:tcW w:w="1701" w:type="dxa"/>
            <w:shd w:val="clear" w:color="auto" w:fill="D9E2F3"/>
          </w:tcPr>
          <w:p w14:paraId="5CFEAD69" w14:textId="77777777" w:rsidR="006104DE" w:rsidRDefault="005D1D78">
            <w:pPr>
              <w:spacing w:after="0" w:line="264" w:lineRule="auto"/>
            </w:pPr>
            <w:r>
              <w:rPr>
                <w:b/>
                <w:sz w:val="22"/>
              </w:rPr>
              <w:t>Tiêu chí</w:t>
            </w:r>
          </w:p>
        </w:tc>
        <w:tc>
          <w:tcPr>
            <w:tcW w:w="2494" w:type="dxa"/>
            <w:shd w:val="clear" w:color="auto" w:fill="D9E2F3"/>
          </w:tcPr>
          <w:p w14:paraId="314F8A8F" w14:textId="77777777" w:rsidR="006104DE" w:rsidRDefault="005D1D78">
            <w:pPr>
              <w:spacing w:after="0" w:line="264" w:lineRule="auto"/>
            </w:pPr>
            <w:r>
              <w:rPr>
                <w:b/>
                <w:sz w:val="22"/>
              </w:rPr>
              <w:t>Dijkstra (min-heap)</w:t>
            </w:r>
          </w:p>
        </w:tc>
        <w:tc>
          <w:tcPr>
            <w:tcW w:w="2381" w:type="dxa"/>
            <w:shd w:val="clear" w:color="auto" w:fill="D9E2F3"/>
          </w:tcPr>
          <w:p w14:paraId="53835BA0" w14:textId="77777777" w:rsidR="006104DE" w:rsidRDefault="005D1D78">
            <w:pPr>
              <w:spacing w:after="0" w:line="264" w:lineRule="auto"/>
            </w:pPr>
            <w:r>
              <w:rPr>
                <w:b/>
                <w:sz w:val="22"/>
              </w:rPr>
              <w:t>Dijkstra (mảng)</w:t>
            </w:r>
          </w:p>
        </w:tc>
        <w:tc>
          <w:tcPr>
            <w:tcW w:w="2494" w:type="dxa"/>
            <w:shd w:val="clear" w:color="auto" w:fill="D9E2F3"/>
          </w:tcPr>
          <w:p w14:paraId="715EF47F" w14:textId="77777777" w:rsidR="006104DE" w:rsidRDefault="005D1D78">
            <w:pPr>
              <w:spacing w:after="0" w:line="264" w:lineRule="auto"/>
            </w:pPr>
            <w:r>
              <w:rPr>
                <w:b/>
                <w:sz w:val="22"/>
              </w:rPr>
              <w:t>Bellman-Ford</w:t>
            </w:r>
          </w:p>
        </w:tc>
      </w:tr>
      <w:tr w:rsidR="006104DE" w14:paraId="15CA8683" w14:textId="77777777">
        <w:trPr>
          <w:jc w:val="center"/>
        </w:trPr>
        <w:tc>
          <w:tcPr>
            <w:tcW w:w="1701" w:type="dxa"/>
          </w:tcPr>
          <w:p w14:paraId="5C8AE639" w14:textId="77777777" w:rsidR="006104DE" w:rsidRDefault="005D1D78">
            <w:pPr>
              <w:spacing w:after="0" w:line="264" w:lineRule="auto"/>
            </w:pPr>
            <w:r>
              <w:rPr>
                <w:sz w:val="22"/>
              </w:rPr>
              <w:t>Chiến lược</w:t>
            </w:r>
          </w:p>
        </w:tc>
        <w:tc>
          <w:tcPr>
            <w:tcW w:w="2494" w:type="dxa"/>
          </w:tcPr>
          <w:p w14:paraId="57AEF1DF" w14:textId="77777777" w:rsidR="006104DE" w:rsidRDefault="005D1D78">
            <w:pPr>
              <w:spacing w:after="0" w:line="264" w:lineRule="auto"/>
            </w:pPr>
            <w:r>
              <w:rPr>
                <w:sz w:val="22"/>
              </w:rPr>
              <w:t>Tham lam</w:t>
            </w:r>
          </w:p>
        </w:tc>
        <w:tc>
          <w:tcPr>
            <w:tcW w:w="2381" w:type="dxa"/>
          </w:tcPr>
          <w:p w14:paraId="6D81D7B1" w14:textId="77777777" w:rsidR="006104DE" w:rsidRDefault="005D1D78">
            <w:pPr>
              <w:spacing w:after="0" w:line="264" w:lineRule="auto"/>
            </w:pPr>
            <w:r>
              <w:rPr>
                <w:sz w:val="22"/>
              </w:rPr>
              <w:t>Tham lam</w:t>
            </w:r>
          </w:p>
        </w:tc>
        <w:tc>
          <w:tcPr>
            <w:tcW w:w="2494" w:type="dxa"/>
          </w:tcPr>
          <w:p w14:paraId="293C9FC8" w14:textId="77777777" w:rsidR="006104DE" w:rsidRDefault="005D1D78">
            <w:pPr>
              <w:spacing w:after="0" w:line="264" w:lineRule="auto"/>
            </w:pPr>
            <w:r>
              <w:rPr>
                <w:sz w:val="22"/>
              </w:rPr>
              <w:t>Quy hoạch động</w:t>
            </w:r>
          </w:p>
        </w:tc>
      </w:tr>
      <w:tr w:rsidR="006104DE" w14:paraId="1B1F5A4B" w14:textId="77777777">
        <w:trPr>
          <w:jc w:val="center"/>
        </w:trPr>
        <w:tc>
          <w:tcPr>
            <w:tcW w:w="1701" w:type="dxa"/>
          </w:tcPr>
          <w:p w14:paraId="159714AD" w14:textId="77777777" w:rsidR="006104DE" w:rsidRDefault="005D1D78">
            <w:pPr>
              <w:spacing w:after="0" w:line="264" w:lineRule="auto"/>
            </w:pPr>
            <w:r>
              <w:rPr>
                <w:sz w:val="22"/>
              </w:rPr>
              <w:t>Thời gian</w:t>
            </w:r>
          </w:p>
        </w:tc>
        <w:tc>
          <w:tcPr>
            <w:tcW w:w="2494" w:type="dxa"/>
          </w:tcPr>
          <w:p w14:paraId="6000F674" w14:textId="77777777" w:rsidR="006104DE" w:rsidRDefault="005D1D78">
            <w:pPr>
              <w:spacing w:after="0" w:line="264" w:lineRule="auto"/>
            </w:pPr>
            <w:r>
              <w:rPr>
                <w:sz w:val="22"/>
              </w:rPr>
              <w:t>O((V + E) log V)</w:t>
            </w:r>
          </w:p>
        </w:tc>
        <w:tc>
          <w:tcPr>
            <w:tcW w:w="2381" w:type="dxa"/>
          </w:tcPr>
          <w:p w14:paraId="1FFBB688" w14:textId="77777777" w:rsidR="006104DE" w:rsidRDefault="005D1D78">
            <w:pPr>
              <w:spacing w:after="0" w:line="264" w:lineRule="auto"/>
            </w:pPr>
            <w:r>
              <w:rPr>
                <w:sz w:val="22"/>
              </w:rPr>
              <w:t>O(V² + E)</w:t>
            </w:r>
          </w:p>
        </w:tc>
        <w:tc>
          <w:tcPr>
            <w:tcW w:w="2494" w:type="dxa"/>
          </w:tcPr>
          <w:p w14:paraId="16963296" w14:textId="77777777" w:rsidR="006104DE" w:rsidRDefault="005D1D78">
            <w:pPr>
              <w:spacing w:after="0" w:line="264" w:lineRule="auto"/>
            </w:pPr>
            <w:r>
              <w:rPr>
                <w:sz w:val="22"/>
              </w:rPr>
              <w:t>O(V · E)</w:t>
            </w:r>
          </w:p>
        </w:tc>
      </w:tr>
      <w:tr w:rsidR="006104DE" w14:paraId="04EC9FB4" w14:textId="77777777">
        <w:trPr>
          <w:jc w:val="center"/>
        </w:trPr>
        <w:tc>
          <w:tcPr>
            <w:tcW w:w="1701" w:type="dxa"/>
          </w:tcPr>
          <w:p w14:paraId="1CD7B2C2" w14:textId="77777777" w:rsidR="006104DE" w:rsidRDefault="005D1D78">
            <w:pPr>
              <w:spacing w:after="0" w:line="264" w:lineRule="auto"/>
            </w:pPr>
            <w:r>
              <w:rPr>
                <w:sz w:val="22"/>
              </w:rPr>
              <w:t>Bộ nhớ</w:t>
            </w:r>
          </w:p>
        </w:tc>
        <w:tc>
          <w:tcPr>
            <w:tcW w:w="2494" w:type="dxa"/>
          </w:tcPr>
          <w:p w14:paraId="19F18935" w14:textId="77777777" w:rsidR="006104DE" w:rsidRDefault="005D1D78">
            <w:pPr>
              <w:spacing w:after="0" w:line="264" w:lineRule="auto"/>
            </w:pPr>
            <w:r>
              <w:rPr>
                <w:sz w:val="22"/>
              </w:rPr>
              <w:t>O(V + E)</w:t>
            </w:r>
          </w:p>
        </w:tc>
        <w:tc>
          <w:tcPr>
            <w:tcW w:w="2381" w:type="dxa"/>
          </w:tcPr>
          <w:p w14:paraId="622969BA" w14:textId="77777777" w:rsidR="006104DE" w:rsidRDefault="005D1D78">
            <w:pPr>
              <w:spacing w:after="0" w:line="264" w:lineRule="auto"/>
            </w:pPr>
            <w:r>
              <w:rPr>
                <w:sz w:val="22"/>
              </w:rPr>
              <w:t>O(V)</w:t>
            </w:r>
          </w:p>
        </w:tc>
        <w:tc>
          <w:tcPr>
            <w:tcW w:w="2494" w:type="dxa"/>
          </w:tcPr>
          <w:p w14:paraId="69C9FC9A" w14:textId="77777777" w:rsidR="006104DE" w:rsidRDefault="005D1D78">
            <w:pPr>
              <w:spacing w:after="0" w:line="264" w:lineRule="auto"/>
            </w:pPr>
            <w:r>
              <w:rPr>
                <w:sz w:val="22"/>
              </w:rPr>
              <w:t>O(V)</w:t>
            </w:r>
          </w:p>
        </w:tc>
      </w:tr>
      <w:tr w:rsidR="006104DE" w14:paraId="7F768ED1" w14:textId="77777777">
        <w:trPr>
          <w:jc w:val="center"/>
        </w:trPr>
        <w:tc>
          <w:tcPr>
            <w:tcW w:w="1701" w:type="dxa"/>
          </w:tcPr>
          <w:p w14:paraId="04B76442" w14:textId="77777777" w:rsidR="006104DE" w:rsidRDefault="005D1D78">
            <w:pPr>
              <w:spacing w:after="0" w:line="264" w:lineRule="auto"/>
            </w:pPr>
            <w:r>
              <w:rPr>
                <w:sz w:val="22"/>
              </w:rPr>
              <w:t>Cạnh âm</w:t>
            </w:r>
          </w:p>
        </w:tc>
        <w:tc>
          <w:tcPr>
            <w:tcW w:w="2494" w:type="dxa"/>
          </w:tcPr>
          <w:p w14:paraId="0A8DDD5F" w14:textId="77777777" w:rsidR="006104DE" w:rsidRDefault="005D1D78">
            <w:pPr>
              <w:spacing w:after="0" w:line="264" w:lineRule="auto"/>
            </w:pPr>
            <w:r>
              <w:rPr>
                <w:sz w:val="22"/>
              </w:rPr>
              <w:t>Không (báo lỗi)</w:t>
            </w:r>
          </w:p>
        </w:tc>
        <w:tc>
          <w:tcPr>
            <w:tcW w:w="2381" w:type="dxa"/>
          </w:tcPr>
          <w:p w14:paraId="7F722B1F" w14:textId="77777777" w:rsidR="006104DE" w:rsidRDefault="005D1D78">
            <w:pPr>
              <w:spacing w:after="0" w:line="264" w:lineRule="auto"/>
            </w:pPr>
            <w:r>
              <w:rPr>
                <w:sz w:val="22"/>
              </w:rPr>
              <w:t>Không (báo lỗi)</w:t>
            </w:r>
          </w:p>
        </w:tc>
        <w:tc>
          <w:tcPr>
            <w:tcW w:w="2494" w:type="dxa"/>
          </w:tcPr>
          <w:p w14:paraId="59ED4B82" w14:textId="77777777" w:rsidR="006104DE" w:rsidRDefault="005D1D78">
            <w:pPr>
              <w:spacing w:after="0" w:line="264" w:lineRule="auto"/>
            </w:pPr>
            <w:r>
              <w:rPr>
                <w:sz w:val="22"/>
              </w:rPr>
              <w:t>Có</w:t>
            </w:r>
          </w:p>
        </w:tc>
      </w:tr>
      <w:tr w:rsidR="006104DE" w14:paraId="1EE9B197" w14:textId="77777777">
        <w:trPr>
          <w:jc w:val="center"/>
        </w:trPr>
        <w:tc>
          <w:tcPr>
            <w:tcW w:w="1701" w:type="dxa"/>
          </w:tcPr>
          <w:p w14:paraId="0251EAE8" w14:textId="77777777" w:rsidR="006104DE" w:rsidRDefault="005D1D78">
            <w:pPr>
              <w:spacing w:after="0" w:line="264" w:lineRule="auto"/>
            </w:pPr>
            <w:r>
              <w:rPr>
                <w:sz w:val="22"/>
              </w:rPr>
              <w:t>Chu trình âm</w:t>
            </w:r>
          </w:p>
        </w:tc>
        <w:tc>
          <w:tcPr>
            <w:tcW w:w="2494" w:type="dxa"/>
          </w:tcPr>
          <w:p w14:paraId="1BAD66E1" w14:textId="77777777" w:rsidR="006104DE" w:rsidRDefault="005D1D78">
            <w:pPr>
              <w:spacing w:after="0" w:line="264" w:lineRule="auto"/>
            </w:pPr>
            <w:r>
              <w:rPr>
                <w:sz w:val="22"/>
              </w:rPr>
              <w:t>—</w:t>
            </w:r>
          </w:p>
        </w:tc>
        <w:tc>
          <w:tcPr>
            <w:tcW w:w="2381" w:type="dxa"/>
          </w:tcPr>
          <w:p w14:paraId="665079BD" w14:textId="77777777" w:rsidR="006104DE" w:rsidRDefault="005D1D78">
            <w:pPr>
              <w:spacing w:after="0" w:line="264" w:lineRule="auto"/>
            </w:pPr>
            <w:r>
              <w:rPr>
                <w:sz w:val="22"/>
              </w:rPr>
              <w:t>—</w:t>
            </w:r>
          </w:p>
        </w:tc>
        <w:tc>
          <w:tcPr>
            <w:tcW w:w="2494" w:type="dxa"/>
          </w:tcPr>
          <w:p w14:paraId="385B3AC0" w14:textId="77777777" w:rsidR="006104DE" w:rsidRDefault="005D1D78">
            <w:pPr>
              <w:spacing w:after="0" w:line="264" w:lineRule="auto"/>
            </w:pPr>
            <w:r>
              <w:rPr>
                <w:sz w:val="22"/>
              </w:rPr>
              <w:t>Phát hiện và chỉ ra</w:t>
            </w:r>
          </w:p>
        </w:tc>
      </w:tr>
      <w:tr w:rsidR="006104DE" w14:paraId="25C241E0" w14:textId="77777777">
        <w:trPr>
          <w:jc w:val="center"/>
        </w:trPr>
        <w:tc>
          <w:tcPr>
            <w:tcW w:w="1701" w:type="dxa"/>
          </w:tcPr>
          <w:p w14:paraId="064EBF88" w14:textId="77777777" w:rsidR="006104DE" w:rsidRDefault="005D1D78">
            <w:pPr>
              <w:spacing w:after="0" w:line="264" w:lineRule="auto"/>
            </w:pPr>
            <w:r>
              <w:rPr>
                <w:sz w:val="22"/>
              </w:rPr>
              <w:t>Phù hợp</w:t>
            </w:r>
          </w:p>
        </w:tc>
        <w:tc>
          <w:tcPr>
            <w:tcW w:w="2494" w:type="dxa"/>
          </w:tcPr>
          <w:p w14:paraId="1616776F" w14:textId="77777777" w:rsidR="006104DE" w:rsidRDefault="005D1D78">
            <w:pPr>
              <w:spacing w:after="0" w:line="264" w:lineRule="auto"/>
            </w:pPr>
            <w:r>
              <w:rPr>
                <w:sz w:val="22"/>
              </w:rPr>
              <w:t>Đồ thị thưa</w:t>
            </w:r>
          </w:p>
        </w:tc>
        <w:tc>
          <w:tcPr>
            <w:tcW w:w="2381" w:type="dxa"/>
          </w:tcPr>
          <w:p w14:paraId="76F0AB8C" w14:textId="77777777" w:rsidR="006104DE" w:rsidRDefault="005D1D78">
            <w:pPr>
              <w:spacing w:after="0" w:line="264" w:lineRule="auto"/>
            </w:pPr>
            <w:r>
              <w:rPr>
                <w:sz w:val="22"/>
              </w:rPr>
              <w:t>Đồ thị dày</w:t>
            </w:r>
          </w:p>
        </w:tc>
        <w:tc>
          <w:tcPr>
            <w:tcW w:w="2494" w:type="dxa"/>
          </w:tcPr>
          <w:p w14:paraId="09F20BFB" w14:textId="77777777" w:rsidR="006104DE" w:rsidRDefault="005D1D78">
            <w:pPr>
              <w:spacing w:after="0" w:line="264" w:lineRule="auto"/>
            </w:pPr>
            <w:r>
              <w:rPr>
                <w:sz w:val="22"/>
              </w:rPr>
              <w:t>Có cạnh âm</w:t>
            </w:r>
          </w:p>
        </w:tc>
      </w:tr>
    </w:tbl>
    <w:p w14:paraId="2865EFDD" w14:textId="77777777" w:rsidR="006104DE" w:rsidRDefault="006104DE">
      <w:pPr>
        <w:spacing w:after="40"/>
      </w:pPr>
    </w:p>
    <w:p w14:paraId="69AFC1AE" w14:textId="77777777" w:rsidR="006104DE" w:rsidRDefault="005D1D78">
      <w:pPr>
        <w:pStyle w:val="Heading1"/>
        <w:pageBreakBefore/>
      </w:pPr>
      <w:bookmarkStart w:id="14" w:name="_Toc243236151"/>
      <w:r>
        <w:lastRenderedPageBreak/>
        <w:t>Chương 3. Phân tích và thiết kế</w:t>
      </w:r>
      <w:bookmarkEnd w:id="14"/>
    </w:p>
    <w:p w14:paraId="16A62C98" w14:textId="77777777" w:rsidR="006104DE" w:rsidRDefault="005D1D78">
      <w:pPr>
        <w:pStyle w:val="Heading2"/>
      </w:pPr>
      <w:bookmarkStart w:id="15" w:name="_Toc243236152"/>
      <w:r>
        <w:t>3.1. Yêu cầu chức năng</w:t>
      </w:r>
      <w:bookmarkEnd w:id="15"/>
    </w:p>
    <w:p w14:paraId="00098AC8" w14:textId="77777777" w:rsidR="006104DE" w:rsidRDefault="005D1D78">
      <w:pPr>
        <w:pStyle w:val="ListBullet"/>
        <w:jc w:val="both"/>
      </w:pPr>
      <w:r>
        <w:t>Nhập đồ thị dạng văn bản (kiểu Wecode), chọn có hướng / vô hướng, chọn thuật toán, chọn ví dụ có sẵn.</w:t>
      </w:r>
    </w:p>
    <w:p w14:paraId="091DB9AE" w14:textId="77777777" w:rsidR="006104DE" w:rsidRDefault="005D1D78">
      <w:pPr>
        <w:pStyle w:val="ListBullet"/>
        <w:jc w:val="both"/>
      </w:pPr>
      <w:r>
        <w:t>Phát lại từng bước: Tiến, Lùi, Về đầu, Tới cuối, Tự chạy với tốc độ điều chỉnh được, thanh trượt nhảy tới bước bất kỳ, phím tắt.</w:t>
      </w:r>
    </w:p>
    <w:p w14:paraId="54690354" w14:textId="77777777" w:rsidR="006104DE" w:rsidRDefault="005D1D78">
      <w:pPr>
        <w:pStyle w:val="ListBullet"/>
        <w:jc w:val="both"/>
      </w:pPr>
      <w:r>
        <w:t>Mỗi bước hiển thị: đồ thị tô màu theo trạng thái, dòng pseudo-code đang chạy, hàng đợi ưu tiên, bảng dist/prev, câu giải thích tiếng Việt, nhật ký.</w:t>
      </w:r>
    </w:p>
    <w:p w14:paraId="5BB1A113" w14:textId="77777777" w:rsidR="006104DE" w:rsidRDefault="005D1D78">
      <w:pPr>
        <w:pStyle w:val="ListBullet"/>
        <w:jc w:val="both"/>
      </w:pPr>
      <w:r>
        <w:t>Output đúng định dạng đề; input sai, cạnh âm (với Dijkstra), chu trình âm được báo lỗi rõ ràng, không crash.</w:t>
      </w:r>
    </w:p>
    <w:p w14:paraId="487D2B52" w14:textId="77777777" w:rsidR="006104DE" w:rsidRDefault="005D1D78">
      <w:pPr>
        <w:pStyle w:val="ListBullet"/>
        <w:jc w:val="both"/>
      </w:pPr>
      <w:r>
        <w:t>Đồ thị lớn (tới 10⁵ đỉnh, 2·10⁵ cạnh) chạy bằng script, không vẽ.</w:t>
      </w:r>
    </w:p>
    <w:p w14:paraId="04F3C554" w14:textId="77777777" w:rsidR="006104DE" w:rsidRDefault="005D1D78">
      <w:pPr>
        <w:pStyle w:val="Heading2"/>
      </w:pPr>
      <w:bookmarkStart w:id="16" w:name="_Toc243236153"/>
      <w:r>
        <w:t>3.2. Kiến trúc: lõi sinh trace, giao diện chỉ phát lại</w:t>
      </w:r>
      <w:bookmarkEnd w:id="16"/>
    </w:p>
    <w:p w14:paraId="16E5E782" w14:textId="77777777" w:rsidR="006104DE" w:rsidRDefault="005D1D78">
      <w:pPr>
        <w:ind w:firstLine="567"/>
        <w:jc w:val="both"/>
      </w:pPr>
      <w:r>
        <w:t xml:space="preserve">Quyết định quan trọng nhất là </w:t>
      </w:r>
      <w:r>
        <w:rPr>
          <w:b/>
        </w:rPr>
        <w:t>tách lõi thuật toán khỏi giao diện</w:t>
      </w:r>
      <w:r>
        <w:t xml:space="preserve">. Thuật toán chạy một lần, trả về </w:t>
      </w:r>
      <w:r>
        <w:rPr>
          <w:rFonts w:ascii="Consolas" w:eastAsia="Consolas" w:hAnsi="Consolas" w:cs="Consolas"/>
          <w:sz w:val="22"/>
        </w:rPr>
        <w:t>{ result, trace }</w:t>
      </w:r>
      <w:r>
        <w:t xml:space="preserve">, trong đó </w:t>
      </w:r>
      <w:r>
        <w:rPr>
          <w:rFonts w:ascii="Consolas" w:eastAsia="Consolas" w:hAnsi="Consolas" w:cs="Consolas"/>
          <w:sz w:val="22"/>
        </w:rPr>
        <w:t>trace</w:t>
      </w:r>
      <w:r>
        <w:t xml:space="preserve"> là mảng các bước. Giao diện chỉ phát lại trace, không tự tính lại. Nhờ vậy:</w:t>
      </w:r>
    </w:p>
    <w:p w14:paraId="0CEF1E5A" w14:textId="77777777" w:rsidR="006104DE" w:rsidRDefault="005D1D78">
      <w:pPr>
        <w:pStyle w:val="ListBullet"/>
        <w:jc w:val="both"/>
      </w:pPr>
      <w:r>
        <w:t>Cùng một mã thuật toán được giao diện web, script kiểm thử và script benchmark dùng chung; cái được kiểm thử chính là cái được mô phỏng.</w:t>
      </w:r>
    </w:p>
    <w:p w14:paraId="4C6C180B" w14:textId="77777777" w:rsidR="006104DE" w:rsidRDefault="005D1D78">
      <w:pPr>
        <w:pStyle w:val="ListBullet"/>
        <w:jc w:val="both"/>
      </w:pPr>
      <w:r>
        <w:t>Lùi bước trở nên đơn giản (chỉ đổi chỉ số trong mảng trace), không phải "chạy ngược" thuật toán.</w:t>
      </w:r>
    </w:p>
    <w:p w14:paraId="69E3446C" w14:textId="77777777" w:rsidR="006104DE" w:rsidRDefault="005D1D78">
      <w:pPr>
        <w:pStyle w:val="ListBullet"/>
        <w:jc w:val="both"/>
      </w:pPr>
      <w:r>
        <w:t>Lõi không đụng tới DOM nên chạy được bằng Node.js.</w:t>
      </w:r>
    </w:p>
    <w:p w14:paraId="4EC4C8B0" w14:textId="77777777" w:rsidR="006104DE" w:rsidRDefault="005D1D78">
      <w:pPr>
        <w:keepNext/>
        <w:spacing w:before="120" w:after="60"/>
        <w:jc w:val="center"/>
      </w:pPr>
      <w:r>
        <w:rPr>
          <w:b/>
          <w:sz w:val="24"/>
        </w:rPr>
        <w:t xml:space="preserve">Bảng 3.1. </w:t>
      </w:r>
      <w:r>
        <w:rPr>
          <w:i/>
          <w:sz w:val="24"/>
        </w:rPr>
        <w:t>Các module của chương trình</w:t>
      </w:r>
    </w:p>
    <w:tbl>
      <w:tblPr>
        <w:tblStyle w:val="TableGrid"/>
        <w:tblW w:w="0" w:type="auto"/>
        <w:jc w:val="center"/>
        <w:tblLayout w:type="fixed"/>
        <w:tblLook w:val="04A0" w:firstRow="1" w:lastRow="0" w:firstColumn="1" w:lastColumn="0" w:noHBand="0" w:noVBand="1"/>
      </w:tblPr>
      <w:tblGrid>
        <w:gridCol w:w="1928"/>
        <w:gridCol w:w="3175"/>
        <w:gridCol w:w="3969"/>
      </w:tblGrid>
      <w:tr w:rsidR="006104DE" w14:paraId="0E47B668" w14:textId="77777777">
        <w:trPr>
          <w:tblHeader/>
          <w:jc w:val="center"/>
        </w:trPr>
        <w:tc>
          <w:tcPr>
            <w:tcW w:w="1928" w:type="dxa"/>
            <w:shd w:val="clear" w:color="auto" w:fill="D9E2F3"/>
          </w:tcPr>
          <w:p w14:paraId="6E53DF87" w14:textId="77777777" w:rsidR="006104DE" w:rsidRDefault="005D1D78">
            <w:pPr>
              <w:spacing w:after="0" w:line="264" w:lineRule="auto"/>
            </w:pPr>
            <w:r>
              <w:rPr>
                <w:b/>
                <w:sz w:val="21"/>
              </w:rPr>
              <w:t>Tầng</w:t>
            </w:r>
          </w:p>
        </w:tc>
        <w:tc>
          <w:tcPr>
            <w:tcW w:w="3175" w:type="dxa"/>
            <w:shd w:val="clear" w:color="auto" w:fill="D9E2F3"/>
          </w:tcPr>
          <w:p w14:paraId="22B324D9" w14:textId="77777777" w:rsidR="006104DE" w:rsidRDefault="005D1D78">
            <w:pPr>
              <w:spacing w:after="0" w:line="264" w:lineRule="auto"/>
            </w:pPr>
            <w:r>
              <w:rPr>
                <w:b/>
                <w:sz w:val="21"/>
              </w:rPr>
              <w:t>File</w:t>
            </w:r>
          </w:p>
        </w:tc>
        <w:tc>
          <w:tcPr>
            <w:tcW w:w="3969" w:type="dxa"/>
            <w:shd w:val="clear" w:color="auto" w:fill="D9E2F3"/>
          </w:tcPr>
          <w:p w14:paraId="4D995466" w14:textId="77777777" w:rsidR="006104DE" w:rsidRDefault="005D1D78">
            <w:pPr>
              <w:spacing w:after="0" w:line="264" w:lineRule="auto"/>
            </w:pPr>
            <w:r>
              <w:rPr>
                <w:b/>
                <w:sz w:val="21"/>
              </w:rPr>
              <w:t>Vai trò</w:t>
            </w:r>
          </w:p>
        </w:tc>
      </w:tr>
      <w:tr w:rsidR="006104DE" w14:paraId="4027D80A" w14:textId="77777777">
        <w:trPr>
          <w:jc w:val="center"/>
        </w:trPr>
        <w:tc>
          <w:tcPr>
            <w:tcW w:w="1928" w:type="dxa"/>
          </w:tcPr>
          <w:p w14:paraId="702D7617" w14:textId="77777777" w:rsidR="006104DE" w:rsidRDefault="005D1D78">
            <w:pPr>
              <w:spacing w:after="0" w:line="264" w:lineRule="auto"/>
            </w:pPr>
            <w:r>
              <w:rPr>
                <w:sz w:val="21"/>
              </w:rPr>
              <w:t>Lõi (</w:t>
            </w:r>
            <w:r>
              <w:rPr>
                <w:rFonts w:ascii="Consolas" w:eastAsia="Consolas" w:hAnsi="Consolas" w:cs="Consolas"/>
                <w:sz w:val="17"/>
              </w:rPr>
              <w:t>src/core/</w:t>
            </w:r>
            <w:r>
              <w:rPr>
                <w:sz w:val="21"/>
              </w:rPr>
              <w:t>)</w:t>
            </w:r>
          </w:p>
        </w:tc>
        <w:tc>
          <w:tcPr>
            <w:tcW w:w="3175" w:type="dxa"/>
          </w:tcPr>
          <w:p w14:paraId="1B18470B" w14:textId="77777777" w:rsidR="006104DE" w:rsidRDefault="005D1D78">
            <w:pPr>
              <w:spacing w:after="0" w:line="264" w:lineRule="auto"/>
            </w:pPr>
            <w:r>
              <w:rPr>
                <w:rFonts w:ascii="Consolas" w:eastAsia="Consolas" w:hAnsi="Consolas" w:cs="Consolas"/>
                <w:sz w:val="17"/>
              </w:rPr>
              <w:t>parser.js</w:t>
            </w:r>
          </w:p>
        </w:tc>
        <w:tc>
          <w:tcPr>
            <w:tcW w:w="3969" w:type="dxa"/>
          </w:tcPr>
          <w:p w14:paraId="0D6A400D" w14:textId="77777777" w:rsidR="006104DE" w:rsidRDefault="005D1D78">
            <w:pPr>
              <w:spacing w:after="0" w:line="264" w:lineRule="auto"/>
            </w:pPr>
            <w:r>
              <w:rPr>
                <w:sz w:val="21"/>
              </w:rPr>
              <w:t>Đọc và kiểm tra input, báo lỗi kèm số dòng; định dạng output.</w:t>
            </w:r>
          </w:p>
        </w:tc>
      </w:tr>
      <w:tr w:rsidR="006104DE" w14:paraId="51A6C2AB" w14:textId="77777777">
        <w:trPr>
          <w:jc w:val="center"/>
        </w:trPr>
        <w:tc>
          <w:tcPr>
            <w:tcW w:w="1928" w:type="dxa"/>
          </w:tcPr>
          <w:p w14:paraId="5397BCA4" w14:textId="77777777" w:rsidR="006104DE" w:rsidRDefault="006104DE">
            <w:pPr>
              <w:spacing w:after="0" w:line="264" w:lineRule="auto"/>
            </w:pPr>
          </w:p>
        </w:tc>
        <w:tc>
          <w:tcPr>
            <w:tcW w:w="3175" w:type="dxa"/>
          </w:tcPr>
          <w:p w14:paraId="7F2CC494" w14:textId="77777777" w:rsidR="006104DE" w:rsidRDefault="005D1D78">
            <w:pPr>
              <w:spacing w:after="0" w:line="264" w:lineRule="auto"/>
            </w:pPr>
            <w:r>
              <w:rPr>
                <w:rFonts w:ascii="Consolas" w:eastAsia="Consolas" w:hAnsi="Consolas" w:cs="Consolas"/>
                <w:sz w:val="17"/>
              </w:rPr>
              <w:t>graph.js</w:t>
            </w:r>
          </w:p>
        </w:tc>
        <w:tc>
          <w:tcPr>
            <w:tcW w:w="3969" w:type="dxa"/>
          </w:tcPr>
          <w:p w14:paraId="737E5C45" w14:textId="77777777" w:rsidR="006104DE" w:rsidRDefault="005D1D78">
            <w:pPr>
              <w:spacing w:after="0" w:line="264" w:lineRule="auto"/>
            </w:pPr>
            <w:r>
              <w:rPr>
                <w:sz w:val="21"/>
              </w:rPr>
              <w:t xml:space="preserve">Danh sách kề, đường đi từ prev, hàm </w:t>
            </w:r>
            <w:r>
              <w:rPr>
                <w:rFonts w:ascii="Consolas" w:eastAsia="Consolas" w:hAnsi="Consolas" w:cs="Consolas"/>
                <w:sz w:val="17"/>
              </w:rPr>
              <w:t>relax</w:t>
            </w:r>
            <w:r>
              <w:rPr>
                <w:sz w:val="21"/>
              </w:rPr>
              <w:t xml:space="preserve"> mặc định, kiểm tra cạnh âm.</w:t>
            </w:r>
          </w:p>
        </w:tc>
      </w:tr>
      <w:tr w:rsidR="006104DE" w14:paraId="33701248" w14:textId="77777777">
        <w:trPr>
          <w:jc w:val="center"/>
        </w:trPr>
        <w:tc>
          <w:tcPr>
            <w:tcW w:w="1928" w:type="dxa"/>
          </w:tcPr>
          <w:p w14:paraId="058700DA" w14:textId="77777777" w:rsidR="006104DE" w:rsidRDefault="006104DE">
            <w:pPr>
              <w:spacing w:after="0" w:line="264" w:lineRule="auto"/>
            </w:pPr>
          </w:p>
        </w:tc>
        <w:tc>
          <w:tcPr>
            <w:tcW w:w="3175" w:type="dxa"/>
          </w:tcPr>
          <w:p w14:paraId="27385FCC" w14:textId="77777777" w:rsidR="006104DE" w:rsidRDefault="005D1D78">
            <w:pPr>
              <w:spacing w:after="0" w:line="264" w:lineRule="auto"/>
            </w:pPr>
            <w:r>
              <w:rPr>
                <w:rFonts w:ascii="Consolas" w:eastAsia="Consolas" w:hAnsi="Consolas" w:cs="Consolas"/>
                <w:sz w:val="17"/>
              </w:rPr>
              <w:t>min-heap.js</w:t>
            </w:r>
          </w:p>
        </w:tc>
        <w:tc>
          <w:tcPr>
            <w:tcW w:w="3969" w:type="dxa"/>
          </w:tcPr>
          <w:p w14:paraId="38BFDC38" w14:textId="77777777" w:rsidR="006104DE" w:rsidRDefault="005D1D78">
            <w:pPr>
              <w:spacing w:after="0" w:line="264" w:lineRule="auto"/>
            </w:pPr>
            <w:r>
              <w:rPr>
                <w:sz w:val="21"/>
              </w:rPr>
              <w:t>Heap nhị phân, khóa bằng nhau thì đỉnh nhỏ trước.</w:t>
            </w:r>
          </w:p>
        </w:tc>
      </w:tr>
      <w:tr w:rsidR="006104DE" w14:paraId="42D9091A" w14:textId="77777777">
        <w:trPr>
          <w:jc w:val="center"/>
        </w:trPr>
        <w:tc>
          <w:tcPr>
            <w:tcW w:w="1928" w:type="dxa"/>
          </w:tcPr>
          <w:p w14:paraId="6D7A2800" w14:textId="77777777" w:rsidR="006104DE" w:rsidRDefault="006104DE">
            <w:pPr>
              <w:spacing w:after="0" w:line="264" w:lineRule="auto"/>
            </w:pPr>
          </w:p>
        </w:tc>
        <w:tc>
          <w:tcPr>
            <w:tcW w:w="3175" w:type="dxa"/>
          </w:tcPr>
          <w:p w14:paraId="025D6BA9" w14:textId="77777777" w:rsidR="006104DE" w:rsidRDefault="005D1D78">
            <w:pPr>
              <w:spacing w:after="0" w:line="264" w:lineRule="auto"/>
            </w:pPr>
            <w:r>
              <w:rPr>
                <w:rFonts w:ascii="Consolas" w:eastAsia="Consolas" w:hAnsi="Consolas" w:cs="Consolas"/>
                <w:sz w:val="17"/>
              </w:rPr>
              <w:t>dijkstra-heap.js</w:t>
            </w:r>
            <w:r>
              <w:rPr>
                <w:sz w:val="21"/>
              </w:rPr>
              <w:t xml:space="preserve">, </w:t>
            </w:r>
            <w:r>
              <w:rPr>
                <w:rFonts w:ascii="Consolas" w:eastAsia="Consolas" w:hAnsi="Consolas" w:cs="Consolas"/>
                <w:sz w:val="17"/>
              </w:rPr>
              <w:t>dijkstra-array.js</w:t>
            </w:r>
            <w:r>
              <w:rPr>
                <w:sz w:val="21"/>
              </w:rPr>
              <w:t xml:space="preserve">, </w:t>
            </w:r>
            <w:r>
              <w:rPr>
                <w:rFonts w:ascii="Consolas" w:eastAsia="Consolas" w:hAnsi="Consolas" w:cs="Consolas"/>
                <w:sz w:val="17"/>
              </w:rPr>
              <w:t>bellman-ford.js</w:t>
            </w:r>
          </w:p>
        </w:tc>
        <w:tc>
          <w:tcPr>
            <w:tcW w:w="3969" w:type="dxa"/>
          </w:tcPr>
          <w:p w14:paraId="54F7D5FC" w14:textId="77777777" w:rsidR="006104DE" w:rsidRDefault="005D1D78">
            <w:pPr>
              <w:spacing w:after="0" w:line="264" w:lineRule="auto"/>
            </w:pPr>
            <w:r>
              <w:rPr>
                <w:sz w:val="21"/>
              </w:rPr>
              <w:t xml:space="preserve">Ba thuật toán, cùng trả về </w:t>
            </w:r>
            <w:r>
              <w:rPr>
                <w:rFonts w:ascii="Consolas" w:eastAsia="Consolas" w:hAnsi="Consolas" w:cs="Consolas"/>
                <w:sz w:val="17"/>
              </w:rPr>
              <w:t>{ result, trace }</w:t>
            </w:r>
            <w:r>
              <w:rPr>
                <w:sz w:val="21"/>
              </w:rPr>
              <w:t>.</w:t>
            </w:r>
          </w:p>
        </w:tc>
      </w:tr>
      <w:tr w:rsidR="006104DE" w14:paraId="70124E89" w14:textId="77777777">
        <w:trPr>
          <w:jc w:val="center"/>
        </w:trPr>
        <w:tc>
          <w:tcPr>
            <w:tcW w:w="1928" w:type="dxa"/>
          </w:tcPr>
          <w:p w14:paraId="1B3F1226" w14:textId="77777777" w:rsidR="006104DE" w:rsidRDefault="006104DE">
            <w:pPr>
              <w:spacing w:after="0" w:line="264" w:lineRule="auto"/>
            </w:pPr>
          </w:p>
        </w:tc>
        <w:tc>
          <w:tcPr>
            <w:tcW w:w="3175" w:type="dxa"/>
          </w:tcPr>
          <w:p w14:paraId="5DA7FE44" w14:textId="77777777" w:rsidR="006104DE" w:rsidRDefault="005D1D78">
            <w:pPr>
              <w:spacing w:after="0" w:line="264" w:lineRule="auto"/>
            </w:pPr>
            <w:r>
              <w:rPr>
                <w:rFonts w:ascii="Consolas" w:eastAsia="Consolas" w:hAnsi="Consolas" w:cs="Consolas"/>
                <w:sz w:val="17"/>
              </w:rPr>
              <w:t>algorithms.js</w:t>
            </w:r>
            <w:r>
              <w:rPr>
                <w:sz w:val="21"/>
              </w:rPr>
              <w:t xml:space="preserve">, </w:t>
            </w:r>
            <w:r>
              <w:rPr>
                <w:rFonts w:ascii="Consolas" w:eastAsia="Consolas" w:hAnsi="Consolas" w:cs="Consolas"/>
                <w:sz w:val="17"/>
              </w:rPr>
              <w:t>samples.js</w:t>
            </w:r>
            <w:r>
              <w:rPr>
                <w:sz w:val="21"/>
              </w:rPr>
              <w:t xml:space="preserve">, </w:t>
            </w:r>
            <w:r>
              <w:rPr>
                <w:rFonts w:ascii="Consolas" w:eastAsia="Consolas" w:hAnsi="Consolas" w:cs="Consolas"/>
                <w:sz w:val="17"/>
              </w:rPr>
              <w:t>solve.js</w:t>
            </w:r>
          </w:p>
        </w:tc>
        <w:tc>
          <w:tcPr>
            <w:tcW w:w="3969" w:type="dxa"/>
          </w:tcPr>
          <w:p w14:paraId="10D254F7" w14:textId="77777777" w:rsidR="006104DE" w:rsidRDefault="005D1D78">
            <w:pPr>
              <w:spacing w:after="0" w:line="264" w:lineRule="auto"/>
            </w:pPr>
            <w:r>
              <w:rPr>
                <w:sz w:val="21"/>
              </w:rPr>
              <w:t>Danh mục thuật toán; đồ thị ví dụ dùng chung; chuỗi input → chuỗi output.</w:t>
            </w:r>
          </w:p>
        </w:tc>
      </w:tr>
      <w:tr w:rsidR="006104DE" w14:paraId="1C42052C" w14:textId="77777777">
        <w:trPr>
          <w:jc w:val="center"/>
        </w:trPr>
        <w:tc>
          <w:tcPr>
            <w:tcW w:w="1928" w:type="dxa"/>
          </w:tcPr>
          <w:p w14:paraId="095BD090" w14:textId="77777777" w:rsidR="006104DE" w:rsidRDefault="005D1D78">
            <w:pPr>
              <w:spacing w:after="0" w:line="264" w:lineRule="auto"/>
            </w:pPr>
            <w:r>
              <w:rPr>
                <w:sz w:val="21"/>
              </w:rPr>
              <w:t>Giao diện (</w:t>
            </w:r>
            <w:r>
              <w:rPr>
                <w:rFonts w:ascii="Consolas" w:eastAsia="Consolas" w:hAnsi="Consolas" w:cs="Consolas"/>
                <w:sz w:val="17"/>
              </w:rPr>
              <w:t>src/ui/</w:t>
            </w:r>
            <w:r>
              <w:rPr>
                <w:sz w:val="21"/>
              </w:rPr>
              <w:t>)</w:t>
            </w:r>
          </w:p>
        </w:tc>
        <w:tc>
          <w:tcPr>
            <w:tcW w:w="3175" w:type="dxa"/>
          </w:tcPr>
          <w:p w14:paraId="225CE248" w14:textId="77777777" w:rsidR="006104DE" w:rsidRDefault="005D1D78">
            <w:pPr>
              <w:spacing w:after="0" w:line="264" w:lineRule="auto"/>
            </w:pPr>
            <w:r>
              <w:rPr>
                <w:rFonts w:ascii="Consolas" w:eastAsia="Consolas" w:hAnsi="Consolas" w:cs="Consolas"/>
                <w:sz w:val="17"/>
              </w:rPr>
              <w:t>renderer.js</w:t>
            </w:r>
          </w:p>
        </w:tc>
        <w:tc>
          <w:tcPr>
            <w:tcW w:w="3969" w:type="dxa"/>
          </w:tcPr>
          <w:p w14:paraId="60619FF3" w14:textId="77777777" w:rsidR="006104DE" w:rsidRDefault="005D1D78">
            <w:pPr>
              <w:spacing w:after="0" w:line="264" w:lineRule="auto"/>
            </w:pPr>
            <w:r>
              <w:rPr>
                <w:sz w:val="21"/>
              </w:rPr>
              <w:t>Vẽ đồ thị bằng Cytoscape.js, tô màu theo bước.</w:t>
            </w:r>
          </w:p>
        </w:tc>
      </w:tr>
      <w:tr w:rsidR="006104DE" w14:paraId="598350BF" w14:textId="77777777">
        <w:trPr>
          <w:jc w:val="center"/>
        </w:trPr>
        <w:tc>
          <w:tcPr>
            <w:tcW w:w="1928" w:type="dxa"/>
          </w:tcPr>
          <w:p w14:paraId="2BCD1EEF" w14:textId="77777777" w:rsidR="006104DE" w:rsidRDefault="006104DE">
            <w:pPr>
              <w:spacing w:after="0" w:line="264" w:lineRule="auto"/>
            </w:pPr>
          </w:p>
        </w:tc>
        <w:tc>
          <w:tcPr>
            <w:tcW w:w="3175" w:type="dxa"/>
          </w:tcPr>
          <w:p w14:paraId="77288845" w14:textId="77777777" w:rsidR="006104DE" w:rsidRDefault="005D1D78">
            <w:pPr>
              <w:spacing w:after="0" w:line="264" w:lineRule="auto"/>
            </w:pPr>
            <w:r>
              <w:rPr>
                <w:rFonts w:ascii="Consolas" w:eastAsia="Consolas" w:hAnsi="Consolas" w:cs="Consolas"/>
                <w:sz w:val="17"/>
              </w:rPr>
              <w:t>player.js</w:t>
            </w:r>
          </w:p>
        </w:tc>
        <w:tc>
          <w:tcPr>
            <w:tcW w:w="3969" w:type="dxa"/>
          </w:tcPr>
          <w:p w14:paraId="6900A9E9" w14:textId="77777777" w:rsidR="006104DE" w:rsidRDefault="005D1D78">
            <w:pPr>
              <w:spacing w:after="0" w:line="264" w:lineRule="auto"/>
            </w:pPr>
            <w:r>
              <w:rPr>
                <w:sz w:val="21"/>
              </w:rPr>
              <w:t>Tiến / Lùi / Tự chạy (không đụng DOM).</w:t>
            </w:r>
          </w:p>
        </w:tc>
      </w:tr>
      <w:tr w:rsidR="006104DE" w14:paraId="18D2E64A" w14:textId="77777777">
        <w:trPr>
          <w:jc w:val="center"/>
        </w:trPr>
        <w:tc>
          <w:tcPr>
            <w:tcW w:w="1928" w:type="dxa"/>
          </w:tcPr>
          <w:p w14:paraId="1DBD87F4" w14:textId="77777777" w:rsidR="006104DE" w:rsidRDefault="006104DE">
            <w:pPr>
              <w:spacing w:after="0" w:line="264" w:lineRule="auto"/>
            </w:pPr>
          </w:p>
        </w:tc>
        <w:tc>
          <w:tcPr>
            <w:tcW w:w="3175" w:type="dxa"/>
          </w:tcPr>
          <w:p w14:paraId="0B1569F2" w14:textId="77777777" w:rsidR="006104DE" w:rsidRDefault="005D1D78">
            <w:pPr>
              <w:spacing w:after="0" w:line="264" w:lineRule="auto"/>
            </w:pPr>
            <w:r>
              <w:rPr>
                <w:rFonts w:ascii="Consolas" w:eastAsia="Consolas" w:hAnsi="Consolas" w:cs="Consolas"/>
                <w:sz w:val="17"/>
              </w:rPr>
              <w:t>panels.js</w:t>
            </w:r>
            <w:r>
              <w:rPr>
                <w:sz w:val="21"/>
              </w:rPr>
              <w:t xml:space="preserve">, </w:t>
            </w:r>
            <w:r>
              <w:rPr>
                <w:rFonts w:ascii="Consolas" w:eastAsia="Consolas" w:hAnsi="Consolas" w:cs="Consolas"/>
                <w:sz w:val="17"/>
              </w:rPr>
              <w:t>app.js</w:t>
            </w:r>
          </w:p>
        </w:tc>
        <w:tc>
          <w:tcPr>
            <w:tcW w:w="3969" w:type="dxa"/>
          </w:tcPr>
          <w:p w14:paraId="4F8E1545" w14:textId="77777777" w:rsidR="006104DE" w:rsidRDefault="005D1D78">
            <w:pPr>
              <w:spacing w:after="0" w:line="264" w:lineRule="auto"/>
            </w:pPr>
            <w:r>
              <w:rPr>
                <w:sz w:val="21"/>
              </w:rPr>
              <w:t>Pseudo-code, hàng đợi, bảng dist, nhật ký; nối các phần.</w:t>
            </w:r>
          </w:p>
        </w:tc>
      </w:tr>
      <w:tr w:rsidR="006104DE" w14:paraId="32CDB958" w14:textId="77777777">
        <w:trPr>
          <w:jc w:val="center"/>
        </w:trPr>
        <w:tc>
          <w:tcPr>
            <w:tcW w:w="1928" w:type="dxa"/>
          </w:tcPr>
          <w:p w14:paraId="6DD95FC6" w14:textId="77777777" w:rsidR="006104DE" w:rsidRDefault="005D1D78">
            <w:pPr>
              <w:spacing w:after="0" w:line="264" w:lineRule="auto"/>
            </w:pPr>
            <w:r>
              <w:rPr>
                <w:sz w:val="21"/>
              </w:rPr>
              <w:t>Script (</w:t>
            </w:r>
            <w:r>
              <w:rPr>
                <w:rFonts w:ascii="Consolas" w:eastAsia="Consolas" w:hAnsi="Consolas" w:cs="Consolas"/>
                <w:sz w:val="17"/>
              </w:rPr>
              <w:t>scripts/</w:t>
            </w:r>
            <w:r>
              <w:rPr>
                <w:sz w:val="21"/>
              </w:rPr>
              <w:t>)</w:t>
            </w:r>
          </w:p>
        </w:tc>
        <w:tc>
          <w:tcPr>
            <w:tcW w:w="3175" w:type="dxa"/>
          </w:tcPr>
          <w:p w14:paraId="473C264A" w14:textId="77777777" w:rsidR="006104DE" w:rsidRDefault="005D1D78">
            <w:pPr>
              <w:spacing w:after="0" w:line="264" w:lineRule="auto"/>
            </w:pPr>
            <w:r>
              <w:rPr>
                <w:rFonts w:ascii="Consolas" w:eastAsia="Consolas" w:hAnsi="Consolas" w:cs="Consolas"/>
                <w:sz w:val="17"/>
              </w:rPr>
              <w:t>gen-tests.js</w:t>
            </w:r>
            <w:r>
              <w:rPr>
                <w:sz w:val="21"/>
              </w:rPr>
              <w:t xml:space="preserve">, </w:t>
            </w:r>
            <w:r>
              <w:rPr>
                <w:rFonts w:ascii="Consolas" w:eastAsia="Consolas" w:hAnsi="Consolas" w:cs="Consolas"/>
                <w:sz w:val="17"/>
              </w:rPr>
              <w:t>run-tests.js</w:t>
            </w:r>
            <w:r>
              <w:rPr>
                <w:sz w:val="21"/>
              </w:rPr>
              <w:t xml:space="preserve">, </w:t>
            </w:r>
            <w:r>
              <w:rPr>
                <w:rFonts w:ascii="Consolas" w:eastAsia="Consolas" w:hAnsi="Consolas" w:cs="Consolas"/>
                <w:sz w:val="17"/>
              </w:rPr>
              <w:t>brute-force.js</w:t>
            </w:r>
            <w:r>
              <w:rPr>
                <w:sz w:val="21"/>
              </w:rPr>
              <w:t xml:space="preserve">, </w:t>
            </w:r>
            <w:r>
              <w:rPr>
                <w:rFonts w:ascii="Consolas" w:eastAsia="Consolas" w:hAnsi="Consolas" w:cs="Consolas"/>
                <w:sz w:val="17"/>
              </w:rPr>
              <w:t>benchmark.js</w:t>
            </w:r>
          </w:p>
        </w:tc>
        <w:tc>
          <w:tcPr>
            <w:tcW w:w="3969" w:type="dxa"/>
          </w:tcPr>
          <w:p w14:paraId="6995CC5B" w14:textId="77777777" w:rsidR="006104DE" w:rsidRDefault="005D1D78">
            <w:pPr>
              <w:spacing w:after="0" w:line="264" w:lineRule="auto"/>
            </w:pPr>
            <w:r>
              <w:rPr>
                <w:sz w:val="21"/>
              </w:rPr>
              <w:t>Sinh testcase có seed, chấm, đáp án vét cạn/Floyd, đo thời gian.</w:t>
            </w:r>
          </w:p>
        </w:tc>
      </w:tr>
    </w:tbl>
    <w:p w14:paraId="194C293B" w14:textId="77777777" w:rsidR="006104DE" w:rsidRDefault="006104DE">
      <w:pPr>
        <w:spacing w:after="40"/>
      </w:pPr>
    </w:p>
    <w:p w14:paraId="19D6821F" w14:textId="77777777" w:rsidR="006104DE" w:rsidRDefault="005D1D78">
      <w:pPr>
        <w:pStyle w:val="Heading2"/>
      </w:pPr>
      <w:bookmarkStart w:id="17" w:name="_Toc243236154"/>
      <w:r>
        <w:t>3.3. Cấu trúc một bước trace</w:t>
      </w:r>
      <w:bookmarkEnd w:id="17"/>
    </w:p>
    <w:p w14:paraId="554A8FE4" w14:textId="77777777" w:rsidR="006104DE" w:rsidRDefault="005D1D78">
      <w:pPr>
        <w:keepNext/>
        <w:spacing w:before="120" w:after="60"/>
        <w:jc w:val="center"/>
      </w:pPr>
      <w:r>
        <w:rPr>
          <w:b/>
          <w:sz w:val="24"/>
        </w:rPr>
        <w:t xml:space="preserve">Bảng 3.2. </w:t>
      </w:r>
      <w:r>
        <w:rPr>
          <w:i/>
          <w:sz w:val="24"/>
        </w:rPr>
        <w:t>Các trường của một bước trace</w:t>
      </w:r>
    </w:p>
    <w:tbl>
      <w:tblPr>
        <w:tblStyle w:val="TableGrid"/>
        <w:tblW w:w="0" w:type="auto"/>
        <w:jc w:val="center"/>
        <w:tblLayout w:type="fixed"/>
        <w:tblLook w:val="04A0" w:firstRow="1" w:lastRow="0" w:firstColumn="1" w:lastColumn="0" w:noHBand="0" w:noVBand="1"/>
      </w:tblPr>
      <w:tblGrid>
        <w:gridCol w:w="2608"/>
        <w:gridCol w:w="6463"/>
      </w:tblGrid>
      <w:tr w:rsidR="006104DE" w14:paraId="13B8D997" w14:textId="77777777">
        <w:trPr>
          <w:tblHeader/>
          <w:jc w:val="center"/>
        </w:trPr>
        <w:tc>
          <w:tcPr>
            <w:tcW w:w="2608" w:type="dxa"/>
            <w:shd w:val="clear" w:color="auto" w:fill="D9E2F3"/>
          </w:tcPr>
          <w:p w14:paraId="287EF340" w14:textId="77777777" w:rsidR="006104DE" w:rsidRDefault="005D1D78">
            <w:pPr>
              <w:spacing w:after="0" w:line="264" w:lineRule="auto"/>
            </w:pPr>
            <w:r>
              <w:rPr>
                <w:b/>
                <w:sz w:val="22"/>
              </w:rPr>
              <w:t>Trường</w:t>
            </w:r>
          </w:p>
        </w:tc>
        <w:tc>
          <w:tcPr>
            <w:tcW w:w="6463" w:type="dxa"/>
            <w:shd w:val="clear" w:color="auto" w:fill="D9E2F3"/>
          </w:tcPr>
          <w:p w14:paraId="2946946D" w14:textId="77777777" w:rsidR="006104DE" w:rsidRDefault="005D1D78">
            <w:pPr>
              <w:spacing w:after="0" w:line="264" w:lineRule="auto"/>
            </w:pPr>
            <w:r>
              <w:rPr>
                <w:b/>
                <w:sz w:val="22"/>
              </w:rPr>
              <w:t>Ý nghĩa</w:t>
            </w:r>
          </w:p>
        </w:tc>
      </w:tr>
      <w:tr w:rsidR="006104DE" w14:paraId="2A7166D6" w14:textId="77777777">
        <w:trPr>
          <w:jc w:val="center"/>
        </w:trPr>
        <w:tc>
          <w:tcPr>
            <w:tcW w:w="2608" w:type="dxa"/>
          </w:tcPr>
          <w:p w14:paraId="35802DFA" w14:textId="77777777" w:rsidR="006104DE" w:rsidRDefault="005D1D78">
            <w:pPr>
              <w:spacing w:after="0" w:line="264" w:lineRule="auto"/>
            </w:pPr>
            <w:r>
              <w:rPr>
                <w:rFonts w:ascii="Consolas" w:eastAsia="Consolas" w:hAnsi="Consolas" w:cs="Consolas"/>
                <w:sz w:val="18"/>
              </w:rPr>
              <w:t>type</w:t>
            </w:r>
          </w:p>
        </w:tc>
        <w:tc>
          <w:tcPr>
            <w:tcW w:w="6463" w:type="dxa"/>
          </w:tcPr>
          <w:p w14:paraId="1170AB89" w14:textId="77777777" w:rsidR="006104DE" w:rsidRDefault="005D1D78">
            <w:pPr>
              <w:spacing w:after="0" w:line="264" w:lineRule="auto"/>
            </w:pPr>
            <w:r>
              <w:rPr>
                <w:rFonts w:ascii="Consolas" w:eastAsia="Consolas" w:hAnsi="Consolas" w:cs="Consolas"/>
                <w:sz w:val="18"/>
              </w:rPr>
              <w:t>init</w:t>
            </w:r>
            <w:r>
              <w:rPr>
                <w:sz w:val="22"/>
              </w:rPr>
              <w:t xml:space="preserve">, </w:t>
            </w:r>
            <w:r>
              <w:rPr>
                <w:rFonts w:ascii="Consolas" w:eastAsia="Consolas" w:hAnsi="Consolas" w:cs="Consolas"/>
                <w:sz w:val="18"/>
              </w:rPr>
              <w:t>extract</w:t>
            </w:r>
            <w:r>
              <w:rPr>
                <w:sz w:val="22"/>
              </w:rPr>
              <w:t xml:space="preserve">, </w:t>
            </w:r>
            <w:r>
              <w:rPr>
                <w:rFonts w:ascii="Consolas" w:eastAsia="Consolas" w:hAnsi="Consolas" w:cs="Consolas"/>
                <w:sz w:val="18"/>
              </w:rPr>
              <w:t>skip-stale</w:t>
            </w:r>
            <w:r>
              <w:rPr>
                <w:sz w:val="22"/>
              </w:rPr>
              <w:t xml:space="preserve">, </w:t>
            </w:r>
            <w:r>
              <w:rPr>
                <w:rFonts w:ascii="Consolas" w:eastAsia="Consolas" w:hAnsi="Consolas" w:cs="Consolas"/>
                <w:sz w:val="18"/>
              </w:rPr>
              <w:t>relax-ok</w:t>
            </w:r>
            <w:r>
              <w:rPr>
                <w:sz w:val="22"/>
              </w:rPr>
              <w:t xml:space="preserve">, </w:t>
            </w:r>
            <w:r>
              <w:rPr>
                <w:rFonts w:ascii="Consolas" w:eastAsia="Consolas" w:hAnsi="Consolas" w:cs="Consolas"/>
                <w:sz w:val="18"/>
              </w:rPr>
              <w:t>relax-fail</w:t>
            </w:r>
            <w:r>
              <w:rPr>
                <w:sz w:val="22"/>
              </w:rPr>
              <w:t xml:space="preserve">, </w:t>
            </w:r>
            <w:r>
              <w:rPr>
                <w:rFonts w:ascii="Consolas" w:eastAsia="Consolas" w:hAnsi="Consolas" w:cs="Consolas"/>
                <w:sz w:val="18"/>
              </w:rPr>
              <w:t>done</w:t>
            </w:r>
            <w:r>
              <w:rPr>
                <w:sz w:val="22"/>
              </w:rPr>
              <w:t xml:space="preserve">; Bellman-Ford thêm </w:t>
            </w:r>
            <w:r>
              <w:rPr>
                <w:rFonts w:ascii="Consolas" w:eastAsia="Consolas" w:hAnsi="Consolas" w:cs="Consolas"/>
                <w:sz w:val="18"/>
              </w:rPr>
              <w:t>round</w:t>
            </w:r>
            <w:r>
              <w:rPr>
                <w:sz w:val="22"/>
              </w:rPr>
              <w:t xml:space="preserve">, </w:t>
            </w:r>
            <w:r>
              <w:rPr>
                <w:rFonts w:ascii="Consolas" w:eastAsia="Consolas" w:hAnsi="Consolas" w:cs="Consolas"/>
                <w:sz w:val="18"/>
              </w:rPr>
              <w:t>negative-cycle</w:t>
            </w:r>
            <w:r>
              <w:rPr>
                <w:sz w:val="22"/>
              </w:rPr>
              <w:t>.</w:t>
            </w:r>
          </w:p>
        </w:tc>
      </w:tr>
      <w:tr w:rsidR="006104DE" w14:paraId="38E6D8E5" w14:textId="77777777">
        <w:trPr>
          <w:jc w:val="center"/>
        </w:trPr>
        <w:tc>
          <w:tcPr>
            <w:tcW w:w="2608" w:type="dxa"/>
          </w:tcPr>
          <w:p w14:paraId="5B82DED5" w14:textId="77777777" w:rsidR="006104DE" w:rsidRDefault="005D1D78">
            <w:pPr>
              <w:spacing w:after="0" w:line="264" w:lineRule="auto"/>
            </w:pPr>
            <w:r>
              <w:rPr>
                <w:rFonts w:ascii="Consolas" w:eastAsia="Consolas" w:hAnsi="Consolas" w:cs="Consolas"/>
                <w:sz w:val="18"/>
              </w:rPr>
              <w:t>line</w:t>
            </w:r>
          </w:p>
        </w:tc>
        <w:tc>
          <w:tcPr>
            <w:tcW w:w="6463" w:type="dxa"/>
          </w:tcPr>
          <w:p w14:paraId="46AB68F8" w14:textId="77777777" w:rsidR="006104DE" w:rsidRDefault="005D1D78">
            <w:pPr>
              <w:spacing w:after="0" w:line="264" w:lineRule="auto"/>
            </w:pPr>
            <w:r>
              <w:rPr>
                <w:sz w:val="22"/>
              </w:rPr>
              <w:t>Số dòng pseudo-code đang chạy, để tô sáng.</w:t>
            </w:r>
          </w:p>
        </w:tc>
      </w:tr>
      <w:tr w:rsidR="006104DE" w14:paraId="46912259" w14:textId="77777777">
        <w:trPr>
          <w:jc w:val="center"/>
        </w:trPr>
        <w:tc>
          <w:tcPr>
            <w:tcW w:w="2608" w:type="dxa"/>
          </w:tcPr>
          <w:p w14:paraId="0B1BAB20" w14:textId="77777777" w:rsidR="006104DE" w:rsidRDefault="005D1D78">
            <w:pPr>
              <w:spacing w:after="0" w:line="264" w:lineRule="auto"/>
            </w:pPr>
            <w:r>
              <w:rPr>
                <w:rFonts w:ascii="Consolas" w:eastAsia="Consolas" w:hAnsi="Consolas" w:cs="Consolas"/>
                <w:sz w:val="18"/>
              </w:rPr>
              <w:t>current</w:t>
            </w:r>
            <w:r>
              <w:rPr>
                <w:sz w:val="22"/>
              </w:rPr>
              <w:t xml:space="preserve">, </w:t>
            </w:r>
            <w:r>
              <w:rPr>
                <w:rFonts w:ascii="Consolas" w:eastAsia="Consolas" w:hAnsi="Consolas" w:cs="Consolas"/>
                <w:sz w:val="18"/>
              </w:rPr>
              <w:t>edge</w:t>
            </w:r>
          </w:p>
        </w:tc>
        <w:tc>
          <w:tcPr>
            <w:tcW w:w="6463" w:type="dxa"/>
          </w:tcPr>
          <w:p w14:paraId="3F80AD9C" w14:textId="77777777" w:rsidR="006104DE" w:rsidRDefault="005D1D78">
            <w:pPr>
              <w:spacing w:after="0" w:line="264" w:lineRule="auto"/>
            </w:pPr>
            <w:r>
              <w:rPr>
                <w:sz w:val="22"/>
              </w:rPr>
              <w:t>Đỉnh đang xét và cạnh đang relax.</w:t>
            </w:r>
          </w:p>
        </w:tc>
      </w:tr>
      <w:tr w:rsidR="006104DE" w14:paraId="543FFD4E" w14:textId="77777777">
        <w:trPr>
          <w:jc w:val="center"/>
        </w:trPr>
        <w:tc>
          <w:tcPr>
            <w:tcW w:w="2608" w:type="dxa"/>
          </w:tcPr>
          <w:p w14:paraId="48DF80A8" w14:textId="77777777" w:rsidR="006104DE" w:rsidRDefault="005D1D78">
            <w:pPr>
              <w:spacing w:after="0" w:line="264" w:lineRule="auto"/>
            </w:pPr>
            <w:r>
              <w:rPr>
                <w:rFonts w:ascii="Consolas" w:eastAsia="Consolas" w:hAnsi="Consolas" w:cs="Consolas"/>
                <w:sz w:val="18"/>
              </w:rPr>
              <w:t>dist</w:t>
            </w:r>
            <w:r>
              <w:rPr>
                <w:sz w:val="22"/>
              </w:rPr>
              <w:t xml:space="preserve">, </w:t>
            </w:r>
            <w:r>
              <w:rPr>
                <w:rFonts w:ascii="Consolas" w:eastAsia="Consolas" w:hAnsi="Consolas" w:cs="Consolas"/>
                <w:sz w:val="18"/>
              </w:rPr>
              <w:t>prev</w:t>
            </w:r>
            <w:r>
              <w:rPr>
                <w:sz w:val="22"/>
              </w:rPr>
              <w:t xml:space="preserve">, </w:t>
            </w:r>
            <w:r>
              <w:rPr>
                <w:rFonts w:ascii="Consolas" w:eastAsia="Consolas" w:hAnsi="Consolas" w:cs="Consolas"/>
                <w:sz w:val="18"/>
              </w:rPr>
              <w:t>finalized</w:t>
            </w:r>
            <w:r>
              <w:rPr>
                <w:sz w:val="22"/>
              </w:rPr>
              <w:t xml:space="preserve">, </w:t>
            </w:r>
            <w:r>
              <w:rPr>
                <w:rFonts w:ascii="Consolas" w:eastAsia="Consolas" w:hAnsi="Consolas" w:cs="Consolas"/>
                <w:sz w:val="18"/>
              </w:rPr>
              <w:t>pq</w:t>
            </w:r>
          </w:p>
        </w:tc>
        <w:tc>
          <w:tcPr>
            <w:tcW w:w="6463" w:type="dxa"/>
          </w:tcPr>
          <w:p w14:paraId="41577C15" w14:textId="77777777" w:rsidR="006104DE" w:rsidRDefault="005D1D78">
            <w:pPr>
              <w:spacing w:after="0" w:line="264" w:lineRule="auto"/>
            </w:pPr>
            <w:r>
              <w:rPr>
                <w:b/>
                <w:sz w:val="22"/>
              </w:rPr>
              <w:t>Bản sao</w:t>
            </w:r>
            <w:r>
              <w:rPr>
                <w:sz w:val="22"/>
              </w:rPr>
              <w:t xml:space="preserve"> tại thời điểm đó (không phải tham chiếu), nên lùi bước luôn đúng.</w:t>
            </w:r>
          </w:p>
        </w:tc>
      </w:tr>
      <w:tr w:rsidR="006104DE" w14:paraId="28F3FE9F" w14:textId="77777777">
        <w:trPr>
          <w:jc w:val="center"/>
        </w:trPr>
        <w:tc>
          <w:tcPr>
            <w:tcW w:w="2608" w:type="dxa"/>
          </w:tcPr>
          <w:p w14:paraId="35E584B6" w14:textId="77777777" w:rsidR="006104DE" w:rsidRDefault="005D1D78">
            <w:pPr>
              <w:spacing w:after="0" w:line="264" w:lineRule="auto"/>
            </w:pPr>
            <w:r>
              <w:rPr>
                <w:rFonts w:ascii="Consolas" w:eastAsia="Consolas" w:hAnsi="Consolas" w:cs="Consolas"/>
                <w:sz w:val="18"/>
              </w:rPr>
              <w:t>message</w:t>
            </w:r>
          </w:p>
        </w:tc>
        <w:tc>
          <w:tcPr>
            <w:tcW w:w="6463" w:type="dxa"/>
          </w:tcPr>
          <w:p w14:paraId="4120F8C2" w14:textId="77777777" w:rsidR="006104DE" w:rsidRDefault="005D1D78">
            <w:pPr>
              <w:spacing w:after="0" w:line="264" w:lineRule="auto"/>
            </w:pPr>
            <w:r>
              <w:rPr>
                <w:sz w:val="22"/>
              </w:rPr>
              <w:t>Câu giải thích tiếng Việt, ví dụ "Relax 3→2: 4 → 3".</w:t>
            </w:r>
          </w:p>
        </w:tc>
      </w:tr>
      <w:tr w:rsidR="006104DE" w14:paraId="266BC9C6" w14:textId="77777777">
        <w:trPr>
          <w:jc w:val="center"/>
        </w:trPr>
        <w:tc>
          <w:tcPr>
            <w:tcW w:w="2608" w:type="dxa"/>
          </w:tcPr>
          <w:p w14:paraId="337BF2ED" w14:textId="77777777" w:rsidR="006104DE" w:rsidRDefault="005D1D78">
            <w:pPr>
              <w:spacing w:after="0" w:line="264" w:lineRule="auto"/>
            </w:pPr>
            <w:r>
              <w:rPr>
                <w:rFonts w:ascii="Consolas" w:eastAsia="Consolas" w:hAnsi="Consolas" w:cs="Consolas"/>
                <w:sz w:val="18"/>
              </w:rPr>
              <w:t>round</w:t>
            </w:r>
            <w:r>
              <w:rPr>
                <w:sz w:val="22"/>
              </w:rPr>
              <w:t xml:space="preserve">, </w:t>
            </w:r>
            <w:r>
              <w:rPr>
                <w:rFonts w:ascii="Consolas" w:eastAsia="Consolas" w:hAnsi="Consolas" w:cs="Consolas"/>
                <w:sz w:val="18"/>
              </w:rPr>
              <w:t>maxRound</w:t>
            </w:r>
            <w:r>
              <w:rPr>
                <w:sz w:val="22"/>
              </w:rPr>
              <w:t xml:space="preserve">, </w:t>
            </w:r>
            <w:r>
              <w:rPr>
                <w:rFonts w:ascii="Consolas" w:eastAsia="Consolas" w:hAnsi="Consolas" w:cs="Consolas"/>
                <w:sz w:val="18"/>
              </w:rPr>
              <w:t>cycle</w:t>
            </w:r>
          </w:p>
        </w:tc>
        <w:tc>
          <w:tcPr>
            <w:tcW w:w="6463" w:type="dxa"/>
          </w:tcPr>
          <w:p w14:paraId="35234DC8" w14:textId="77777777" w:rsidR="006104DE" w:rsidRDefault="005D1D78">
            <w:pPr>
              <w:spacing w:after="0" w:line="264" w:lineRule="auto"/>
            </w:pPr>
            <w:r>
              <w:rPr>
                <w:sz w:val="22"/>
              </w:rPr>
              <w:t>Chỉ Bellman-Ford: vòng hiện tại và chu trình âm.</w:t>
            </w:r>
          </w:p>
        </w:tc>
      </w:tr>
    </w:tbl>
    <w:p w14:paraId="10287BC9" w14:textId="77777777" w:rsidR="006104DE" w:rsidRDefault="006104DE">
      <w:pPr>
        <w:spacing w:after="40"/>
      </w:pPr>
    </w:p>
    <w:p w14:paraId="7C21931A" w14:textId="77777777" w:rsidR="006104DE" w:rsidRDefault="005D1D78">
      <w:pPr>
        <w:ind w:firstLine="567"/>
        <w:jc w:val="both"/>
      </w:pPr>
      <w:r>
        <w:t xml:space="preserve">Vì mỗi bước sao chép mảng O(V), trace tốn O(số bước × V) bộ nhớ. Điều này chấp nhận được với đồ thị ≤ 30 đỉnh trên giao diện; khi chạy đồ thị lớn, script truyền </w:t>
      </w:r>
      <w:r>
        <w:rPr>
          <w:rFonts w:ascii="Consolas" w:eastAsia="Consolas" w:hAnsi="Consolas" w:cs="Consolas"/>
          <w:sz w:val="22"/>
        </w:rPr>
        <w:t>recordTrace: false</w:t>
      </w:r>
      <w:r>
        <w:t xml:space="preserve"> để tắt ghi trace.</w:t>
      </w:r>
    </w:p>
    <w:p w14:paraId="2F15386B" w14:textId="77777777" w:rsidR="006104DE" w:rsidRDefault="005D1D78">
      <w:pPr>
        <w:pStyle w:val="Heading2"/>
      </w:pPr>
      <w:bookmarkStart w:id="18" w:name="_Toc243236155"/>
      <w:r>
        <w:t>3.4. Hàm relax(edge, t)</w:t>
      </w:r>
      <w:bookmarkEnd w:id="18"/>
    </w:p>
    <w:p w14:paraId="5C2230F8" w14:textId="77777777" w:rsidR="006104DE" w:rsidRDefault="005D1D78">
      <w:pPr>
        <w:ind w:firstLine="567"/>
        <w:jc w:val="both"/>
      </w:pPr>
      <w:r>
        <w:t xml:space="preserve">Mọi thuật toán tính giá trị mới qua </w:t>
      </w:r>
      <w:r>
        <w:rPr>
          <w:rFonts w:ascii="Consolas" w:eastAsia="Consolas" w:hAnsi="Consolas" w:cs="Consolas"/>
          <w:sz w:val="22"/>
        </w:rPr>
        <w:t>relax(edge, t)</w:t>
      </w:r>
      <w:r>
        <w:t xml:space="preserve"> (mặc định trả về </w:t>
      </w:r>
      <w:r>
        <w:rPr>
          <w:rFonts w:ascii="Consolas" w:eastAsia="Consolas" w:hAnsi="Consolas" w:cs="Consolas"/>
          <w:sz w:val="22"/>
        </w:rPr>
        <w:t>t + edge.w</w:t>
      </w:r>
      <w:r>
        <w:t>) thay vì cộng trực tiếp trong vòng lặp. Lý do: hướng phát triển là bài toán hành trình đường thư, trong đó cạnh là các chuyến có giờ đi/giờ đến; khi đó chỉ cần thay hàm relax bằng "giờ đến sớm nhất nếu có mặt ở u lúc t" mà không sửa thuật toán.</w:t>
      </w:r>
    </w:p>
    <w:p w14:paraId="26BD7A9A" w14:textId="77777777" w:rsidR="006104DE" w:rsidRDefault="005D1D78">
      <w:pPr>
        <w:pStyle w:val="Heading2"/>
      </w:pPr>
      <w:bookmarkStart w:id="19" w:name="_Toc243236156"/>
      <w:r>
        <w:t>3.5. Định dạng input/output và xử lý lỗi</w:t>
      </w:r>
      <w:bookmarkEnd w:id="19"/>
    </w:p>
    <w:tbl>
      <w:tblPr>
        <w:tblStyle w:val="TableGrid"/>
        <w:tblW w:w="0" w:type="auto"/>
        <w:tblLook w:val="04A0" w:firstRow="1" w:lastRow="0" w:firstColumn="1" w:lastColumn="0" w:noHBand="0" w:noVBand="1"/>
      </w:tblPr>
      <w:tblGrid>
        <w:gridCol w:w="9071"/>
      </w:tblGrid>
      <w:tr w:rsidR="006104DE" w14:paraId="02E30FF2" w14:textId="77777777">
        <w:tc>
          <w:tcPr>
            <w:tcW w:w="9071" w:type="dxa"/>
            <w:shd w:val="clear" w:color="auto" w:fill="F3F4F6"/>
          </w:tcPr>
          <w:p w14:paraId="4E153DFC" w14:textId="77777777" w:rsidR="006104DE" w:rsidRDefault="005D1D78">
            <w:pPr>
              <w:spacing w:after="0" w:line="240" w:lineRule="auto"/>
            </w:pPr>
            <w:r>
              <w:rPr>
                <w:rFonts w:ascii="Consolas" w:eastAsia="Consolas" w:hAnsi="Consolas" w:cs="Consolas"/>
                <w:sz w:val="19"/>
              </w:rPr>
              <w:t>n m s [t]          ▷ số đỉnh, số cạnh, đỉnh nguồn, đỉnh đích (không bắt buộc)</w:t>
            </w:r>
          </w:p>
          <w:p w14:paraId="1FF7D6CC" w14:textId="77777777" w:rsidR="006104DE" w:rsidRDefault="005D1D78">
            <w:pPr>
              <w:spacing w:after="0" w:line="240" w:lineRule="auto"/>
            </w:pPr>
            <w:r>
              <w:rPr>
                <w:rFonts w:ascii="Consolas" w:eastAsia="Consolas" w:hAnsi="Consolas" w:cs="Consolas"/>
                <w:sz w:val="19"/>
              </w:rPr>
              <w:t>u1 v1 w1          ▷ m dòng cạnh, đỉnh đánh số 1..n</w:t>
            </w:r>
          </w:p>
          <w:p w14:paraId="01F81952" w14:textId="77777777" w:rsidR="006104DE" w:rsidRDefault="005D1D78">
            <w:pPr>
              <w:spacing w:after="0" w:line="240" w:lineRule="auto"/>
            </w:pPr>
            <w:r>
              <w:rPr>
                <w:rFonts w:ascii="Consolas" w:eastAsia="Consolas" w:hAnsi="Consolas" w:cs="Consolas"/>
                <w:sz w:val="19"/>
              </w:rPr>
              <w:t>...</w:t>
            </w:r>
          </w:p>
          <w:p w14:paraId="25EFFDA9" w14:textId="77777777" w:rsidR="006104DE" w:rsidRDefault="005D1D78">
            <w:pPr>
              <w:spacing w:after="0" w:line="240" w:lineRule="auto"/>
            </w:pPr>
            <w:r>
              <w:rPr>
                <w:rFonts w:ascii="Consolas" w:eastAsia="Consolas" w:hAnsi="Consolas" w:cs="Consolas"/>
                <w:sz w:val="19"/>
              </w:rPr>
              <w:t>um vm wm</w:t>
            </w:r>
          </w:p>
        </w:tc>
      </w:tr>
    </w:tbl>
    <w:p w14:paraId="5BE76F55" w14:textId="77777777" w:rsidR="006104DE" w:rsidRDefault="006104DE">
      <w:pPr>
        <w:spacing w:after="40"/>
      </w:pPr>
    </w:p>
    <w:p w14:paraId="58A70777" w14:textId="77777777" w:rsidR="006104DE" w:rsidRDefault="005D1D78">
      <w:pPr>
        <w:pStyle w:val="ListBullet"/>
        <w:jc w:val="both"/>
      </w:pPr>
      <w:r>
        <w:t xml:space="preserve">Ràng buộc: 1 ≤ n ≤ 10⁵; 0 ≤ m ≤ 2·10⁵; |w| ≤ 10⁹ (Dijkstra yêu cầu w ≥ 0). Tổng lớn nhất khoảng 10¹⁴ &lt; 2⁵³ nên kiểu </w:t>
      </w:r>
      <w:r>
        <w:rPr>
          <w:rFonts w:ascii="Consolas" w:eastAsia="Consolas" w:hAnsi="Consolas" w:cs="Consolas"/>
          <w:sz w:val="22"/>
        </w:rPr>
        <w:t>Number</w:t>
      </w:r>
      <w:r>
        <w:t xml:space="preserve"> của JavaScript vẫn chính xác.</w:t>
      </w:r>
    </w:p>
    <w:p w14:paraId="1AD64D2E" w14:textId="77777777" w:rsidR="006104DE" w:rsidRDefault="005D1D78">
      <w:pPr>
        <w:pStyle w:val="ListBullet"/>
        <w:jc w:val="both"/>
      </w:pPr>
      <w:r>
        <w:t xml:space="preserve">Output: n dòng dist (−1 nếu không tới được); nếu có t thì thêm dòng đường đi </w:t>
      </w:r>
      <w:r>
        <w:rPr>
          <w:rFonts w:ascii="Consolas" w:eastAsia="Consolas" w:hAnsi="Consolas" w:cs="Consolas"/>
          <w:sz w:val="22"/>
        </w:rPr>
        <w:t>s -&gt; ... -&gt; t</w:t>
      </w:r>
      <w:r>
        <w:t xml:space="preserve"> (−1 nếu không có đường).</w:t>
      </w:r>
    </w:p>
    <w:p w14:paraId="2A5B953C" w14:textId="77777777" w:rsidR="006104DE" w:rsidRDefault="005D1D78">
      <w:pPr>
        <w:pStyle w:val="ListBullet"/>
        <w:jc w:val="both"/>
      </w:pPr>
      <w:r>
        <w:t xml:space="preserve">Chu trình âm (Bellman-Ford): một dòng </w:t>
      </w:r>
      <w:r>
        <w:rPr>
          <w:rFonts w:ascii="Consolas" w:eastAsia="Consolas" w:hAnsi="Consolas" w:cs="Consolas"/>
          <w:sz w:val="22"/>
        </w:rPr>
        <w:t>Phát hiện chu trình âm</w:t>
      </w:r>
      <w:r>
        <w:t>. Cạnh âm với Dijkstra: thông báo lỗi kèm gợi ý dùng Bellman-Ford.</w:t>
      </w:r>
    </w:p>
    <w:p w14:paraId="1678E921" w14:textId="77777777" w:rsidR="006104DE" w:rsidRDefault="005D1D78">
      <w:pPr>
        <w:pStyle w:val="ListBullet"/>
        <w:jc w:val="both"/>
      </w:pPr>
      <w:r>
        <w:t xml:space="preserve">Input sai: thông báo kèm số dòng, ví dụ </w:t>
      </w:r>
      <w:r>
        <w:rPr>
          <w:rFonts w:ascii="Consolas" w:eastAsia="Consolas" w:hAnsi="Consolas" w:cs="Consolas"/>
          <w:sz w:val="22"/>
        </w:rPr>
        <w:t>Dòng 4: "x" không phải số nguyên (w)</w:t>
      </w:r>
      <w:r>
        <w:t xml:space="preserve"> (Hình 4.2).</w:t>
      </w:r>
    </w:p>
    <w:p w14:paraId="379451A8" w14:textId="77777777" w:rsidR="006104DE" w:rsidRDefault="005D1D78">
      <w:pPr>
        <w:pStyle w:val="Heading2"/>
      </w:pPr>
      <w:bookmarkStart w:id="20" w:name="_Toc243236157"/>
      <w:r>
        <w:lastRenderedPageBreak/>
        <w:t>3.6. Các quyết định thiết kế</w:t>
      </w:r>
      <w:bookmarkEnd w:id="20"/>
    </w:p>
    <w:p w14:paraId="500D7C7D" w14:textId="77777777" w:rsidR="006104DE" w:rsidRDefault="005D1D78">
      <w:pPr>
        <w:ind w:firstLine="567"/>
        <w:jc w:val="both"/>
      </w:pPr>
      <w:r>
        <w:t>Bảng dưới lấy từ mục "Các quyết định thiết kế" trong DEVLOG. Các quyết định do AI đề xuất được đánh dấu để sinh viên xác nhận.</w:t>
      </w:r>
    </w:p>
    <w:p w14:paraId="306D94D0" w14:textId="77777777" w:rsidR="006104DE" w:rsidRDefault="005D1D78">
      <w:pPr>
        <w:keepNext/>
        <w:spacing w:before="120" w:after="60"/>
        <w:jc w:val="center"/>
      </w:pPr>
      <w:r>
        <w:rPr>
          <w:b/>
          <w:sz w:val="24"/>
        </w:rPr>
        <w:t xml:space="preserve">Bảng 3.3. </w:t>
      </w:r>
      <w:r>
        <w:rPr>
          <w:i/>
          <w:sz w:val="24"/>
        </w:rPr>
        <w:t>Các quyết định thiết kế chính</w:t>
      </w:r>
    </w:p>
    <w:tbl>
      <w:tblPr>
        <w:tblStyle w:val="TableGrid"/>
        <w:tblW w:w="0" w:type="auto"/>
        <w:jc w:val="center"/>
        <w:tblLayout w:type="fixed"/>
        <w:tblLook w:val="04A0" w:firstRow="1" w:lastRow="0" w:firstColumn="1" w:lastColumn="0" w:noHBand="0" w:noVBand="1"/>
      </w:tblPr>
      <w:tblGrid>
        <w:gridCol w:w="3175"/>
        <w:gridCol w:w="2835"/>
        <w:gridCol w:w="3061"/>
      </w:tblGrid>
      <w:tr w:rsidR="006104DE" w14:paraId="416CEC91" w14:textId="77777777">
        <w:trPr>
          <w:tblHeader/>
          <w:jc w:val="center"/>
        </w:trPr>
        <w:tc>
          <w:tcPr>
            <w:tcW w:w="3175" w:type="dxa"/>
            <w:shd w:val="clear" w:color="auto" w:fill="D9E2F3"/>
          </w:tcPr>
          <w:p w14:paraId="76F2BB63" w14:textId="77777777" w:rsidR="006104DE" w:rsidRDefault="005D1D78">
            <w:pPr>
              <w:spacing w:after="0" w:line="264" w:lineRule="auto"/>
            </w:pPr>
            <w:r>
              <w:rPr>
                <w:b/>
                <w:sz w:val="21"/>
              </w:rPr>
              <w:t>Quyết định</w:t>
            </w:r>
          </w:p>
        </w:tc>
        <w:tc>
          <w:tcPr>
            <w:tcW w:w="2835" w:type="dxa"/>
            <w:shd w:val="clear" w:color="auto" w:fill="D9E2F3"/>
          </w:tcPr>
          <w:p w14:paraId="590BBE46" w14:textId="77777777" w:rsidR="006104DE" w:rsidRDefault="005D1D78">
            <w:pPr>
              <w:spacing w:after="0" w:line="264" w:lineRule="auto"/>
            </w:pPr>
            <w:r>
              <w:rPr>
                <w:b/>
                <w:sz w:val="21"/>
              </w:rPr>
              <w:t>Phương án đã cân nhắc</w:t>
            </w:r>
          </w:p>
        </w:tc>
        <w:tc>
          <w:tcPr>
            <w:tcW w:w="3061" w:type="dxa"/>
            <w:shd w:val="clear" w:color="auto" w:fill="D9E2F3"/>
          </w:tcPr>
          <w:p w14:paraId="328F6044" w14:textId="77777777" w:rsidR="006104DE" w:rsidRDefault="005D1D78">
            <w:pPr>
              <w:spacing w:after="0" w:line="264" w:lineRule="auto"/>
            </w:pPr>
            <w:r>
              <w:rPr>
                <w:b/>
                <w:sz w:val="21"/>
              </w:rPr>
              <w:t>Lý do</w:t>
            </w:r>
          </w:p>
        </w:tc>
      </w:tr>
      <w:tr w:rsidR="006104DE" w14:paraId="2E746E38" w14:textId="77777777">
        <w:trPr>
          <w:jc w:val="center"/>
        </w:trPr>
        <w:tc>
          <w:tcPr>
            <w:tcW w:w="3175" w:type="dxa"/>
          </w:tcPr>
          <w:p w14:paraId="0ABC44AE" w14:textId="77777777" w:rsidR="006104DE" w:rsidRDefault="005D1D78">
            <w:pPr>
              <w:spacing w:after="0" w:line="264" w:lineRule="auto"/>
            </w:pPr>
            <w:r>
              <w:rPr>
                <w:sz w:val="21"/>
              </w:rPr>
              <w:t>Phạm vi: Dijkstra heap + mảng + Bellman-Ford</w:t>
            </w:r>
          </w:p>
        </w:tc>
        <w:tc>
          <w:tcPr>
            <w:tcW w:w="2835" w:type="dxa"/>
          </w:tcPr>
          <w:p w14:paraId="73A37E0E" w14:textId="77777777" w:rsidR="006104DE" w:rsidRDefault="005D1D78">
            <w:pPr>
              <w:spacing w:after="0" w:line="264" w:lineRule="auto"/>
            </w:pPr>
            <w:r>
              <w:rPr>
                <w:sz w:val="21"/>
              </w:rPr>
              <w:t>Chỉ Dijkstra; thêm A* và bản đồ thật</w:t>
            </w:r>
          </w:p>
        </w:tc>
        <w:tc>
          <w:tcPr>
            <w:tcW w:w="3061" w:type="dxa"/>
          </w:tcPr>
          <w:p w14:paraId="6227DDCA" w14:textId="77777777" w:rsidR="006104DE" w:rsidRDefault="005D1D78">
            <w:pPr>
              <w:spacing w:after="0" w:line="264" w:lineRule="auto"/>
            </w:pPr>
            <w:r>
              <w:rPr>
                <w:sz w:val="21"/>
              </w:rPr>
              <w:t>Cân bằng sáng tạo và thời gian (hạn 18/10)</w:t>
            </w:r>
          </w:p>
        </w:tc>
      </w:tr>
      <w:tr w:rsidR="006104DE" w14:paraId="712FA1C0" w14:textId="77777777">
        <w:trPr>
          <w:jc w:val="center"/>
        </w:trPr>
        <w:tc>
          <w:tcPr>
            <w:tcW w:w="3175" w:type="dxa"/>
          </w:tcPr>
          <w:p w14:paraId="43B51A08" w14:textId="77777777" w:rsidR="006104DE" w:rsidRDefault="005D1D78">
            <w:pPr>
              <w:spacing w:after="0" w:line="264" w:lineRule="auto"/>
            </w:pPr>
            <w:r>
              <w:rPr>
                <w:sz w:val="21"/>
              </w:rPr>
              <w:t>Web tĩnh + Cytoscape.js; script bằng Node</w:t>
            </w:r>
          </w:p>
        </w:tc>
        <w:tc>
          <w:tcPr>
            <w:tcW w:w="2835" w:type="dxa"/>
          </w:tcPr>
          <w:p w14:paraId="15B48DE2" w14:textId="77777777" w:rsidR="006104DE" w:rsidRDefault="005D1D78">
            <w:pPr>
              <w:spacing w:after="0" w:line="264" w:lineRule="auto"/>
            </w:pPr>
            <w:r>
              <w:rPr>
                <w:sz w:val="21"/>
              </w:rPr>
              <w:t>Python (Streamlit/PyQt); .NET</w:t>
            </w:r>
          </w:p>
        </w:tc>
        <w:tc>
          <w:tcPr>
            <w:tcW w:w="3061" w:type="dxa"/>
          </w:tcPr>
          <w:p w14:paraId="4AB3DCEF" w14:textId="77777777" w:rsidR="006104DE" w:rsidRDefault="005D1D78">
            <w:pPr>
              <w:spacing w:after="0" w:line="264" w:lineRule="auto"/>
            </w:pPr>
            <w:r>
              <w:rPr>
                <w:sz w:val="21"/>
              </w:rPr>
              <w:t>Vẽ đồ thị tốt, chạy trên trình duyệt, dùng chung lõi</w:t>
            </w:r>
          </w:p>
        </w:tc>
      </w:tr>
      <w:tr w:rsidR="006104DE" w14:paraId="79960BE0" w14:textId="77777777">
        <w:trPr>
          <w:jc w:val="center"/>
        </w:trPr>
        <w:tc>
          <w:tcPr>
            <w:tcW w:w="3175" w:type="dxa"/>
          </w:tcPr>
          <w:p w14:paraId="4B5D364A" w14:textId="77777777" w:rsidR="006104DE" w:rsidRDefault="005D1D78">
            <w:pPr>
              <w:spacing w:after="0" w:line="264" w:lineRule="auto"/>
            </w:pPr>
            <w:r>
              <w:rPr>
                <w:sz w:val="21"/>
              </w:rPr>
              <w:t>Lazy deletion, kiểm tra "u đã chốt"; không relax tới đỉnh đã chốt</w:t>
            </w:r>
          </w:p>
        </w:tc>
        <w:tc>
          <w:tcPr>
            <w:tcW w:w="2835" w:type="dxa"/>
          </w:tcPr>
          <w:p w14:paraId="51F89251" w14:textId="77777777" w:rsidR="006104DE" w:rsidRDefault="005D1D78">
            <w:pPr>
              <w:spacing w:after="0" w:line="264" w:lineRule="auto"/>
            </w:pPr>
            <w:r>
              <w:rPr>
                <w:sz w:val="21"/>
              </w:rPr>
              <w:t>Kiểm tra d &gt; dist[u] và cho xử lý lại đỉnh</w:t>
            </w:r>
          </w:p>
        </w:tc>
        <w:tc>
          <w:tcPr>
            <w:tcW w:w="3061" w:type="dxa"/>
          </w:tcPr>
          <w:p w14:paraId="48121AAC" w14:textId="77777777" w:rsidR="006104DE" w:rsidRDefault="005D1D78">
            <w:pPr>
              <w:spacing w:after="0" w:line="264" w:lineRule="auto"/>
            </w:pPr>
            <w:r>
              <w:rPr>
                <w:sz w:val="21"/>
              </w:rPr>
              <w:t>Giữ đúng Dijkstra kinh điển để minh họa sai với cạnh âm</w:t>
            </w:r>
          </w:p>
        </w:tc>
      </w:tr>
      <w:tr w:rsidR="006104DE" w14:paraId="47104FBA" w14:textId="77777777">
        <w:trPr>
          <w:jc w:val="center"/>
        </w:trPr>
        <w:tc>
          <w:tcPr>
            <w:tcW w:w="3175" w:type="dxa"/>
          </w:tcPr>
          <w:p w14:paraId="0C5296F3" w14:textId="77777777" w:rsidR="006104DE" w:rsidRDefault="005D1D78">
            <w:pPr>
              <w:spacing w:after="0" w:line="264" w:lineRule="auto"/>
            </w:pPr>
            <w:r>
              <w:rPr>
                <w:sz w:val="21"/>
              </w:rPr>
              <w:t>Parser cho phép w âm; Dijkstra tự báo lỗi</w:t>
            </w:r>
          </w:p>
        </w:tc>
        <w:tc>
          <w:tcPr>
            <w:tcW w:w="2835" w:type="dxa"/>
          </w:tcPr>
          <w:p w14:paraId="5775A472" w14:textId="77777777" w:rsidR="006104DE" w:rsidRDefault="005D1D78">
            <w:pPr>
              <w:spacing w:after="0" w:line="264" w:lineRule="auto"/>
            </w:pPr>
            <w:r>
              <w:rPr>
                <w:sz w:val="21"/>
              </w:rPr>
              <w:t>Parser cấm cạnh âm</w:t>
            </w:r>
          </w:p>
        </w:tc>
        <w:tc>
          <w:tcPr>
            <w:tcW w:w="3061" w:type="dxa"/>
          </w:tcPr>
          <w:p w14:paraId="57327DC8" w14:textId="77777777" w:rsidR="006104DE" w:rsidRDefault="005D1D78">
            <w:pPr>
              <w:spacing w:after="0" w:line="264" w:lineRule="auto"/>
            </w:pPr>
            <w:r>
              <w:rPr>
                <w:sz w:val="21"/>
              </w:rPr>
              <w:t>Dùng chung parser cho Bellman-Ford</w:t>
            </w:r>
          </w:p>
        </w:tc>
      </w:tr>
      <w:tr w:rsidR="006104DE" w14:paraId="41882003" w14:textId="77777777">
        <w:trPr>
          <w:jc w:val="center"/>
        </w:trPr>
        <w:tc>
          <w:tcPr>
            <w:tcW w:w="3175" w:type="dxa"/>
          </w:tcPr>
          <w:p w14:paraId="57CF65E4" w14:textId="77777777" w:rsidR="006104DE" w:rsidRDefault="005D1D78">
            <w:pPr>
              <w:spacing w:after="0" w:line="264" w:lineRule="auto"/>
            </w:pPr>
            <w:r>
              <w:rPr>
                <w:sz w:val="21"/>
              </w:rPr>
              <w:t xml:space="preserve">Đồ thị ví dụ để trong </w:t>
            </w:r>
            <w:r>
              <w:rPr>
                <w:rFonts w:ascii="Consolas" w:eastAsia="Consolas" w:hAnsi="Consolas" w:cs="Consolas"/>
                <w:sz w:val="17"/>
              </w:rPr>
              <w:t>samples.js</w:t>
            </w:r>
          </w:p>
        </w:tc>
        <w:tc>
          <w:tcPr>
            <w:tcW w:w="2835" w:type="dxa"/>
          </w:tcPr>
          <w:p w14:paraId="4A84B511" w14:textId="77777777" w:rsidR="006104DE" w:rsidRDefault="005D1D78">
            <w:pPr>
              <w:spacing w:after="0" w:line="264" w:lineRule="auto"/>
            </w:pPr>
            <w:r>
              <w:rPr>
                <w:sz w:val="21"/>
              </w:rPr>
              <w:t>Mỗi nơi tự chép đồ thị</w:t>
            </w:r>
          </w:p>
        </w:tc>
        <w:tc>
          <w:tcPr>
            <w:tcW w:w="3061" w:type="dxa"/>
          </w:tcPr>
          <w:p w14:paraId="602333D3" w14:textId="77777777" w:rsidR="006104DE" w:rsidRDefault="005D1D78">
            <w:pPr>
              <w:spacing w:after="0" w:line="264" w:lineRule="auto"/>
            </w:pPr>
            <w:r>
              <w:rPr>
                <w:sz w:val="21"/>
              </w:rPr>
              <w:t>Report, video, testcase dùng đúng một đồ thị</w:t>
            </w:r>
          </w:p>
        </w:tc>
      </w:tr>
      <w:tr w:rsidR="006104DE" w14:paraId="1394B4B6" w14:textId="77777777">
        <w:trPr>
          <w:jc w:val="center"/>
        </w:trPr>
        <w:tc>
          <w:tcPr>
            <w:tcW w:w="3175" w:type="dxa"/>
          </w:tcPr>
          <w:p w14:paraId="1E40DE52" w14:textId="77777777" w:rsidR="006104DE" w:rsidRDefault="005D1D78">
            <w:pPr>
              <w:spacing w:after="0" w:line="264" w:lineRule="auto"/>
            </w:pPr>
            <w:r>
              <w:rPr>
                <w:sz w:val="21"/>
              </w:rPr>
              <w:t>Bellman-Ford duyệt cạnh theo thứ tự input, dừng sớm</w:t>
            </w:r>
          </w:p>
        </w:tc>
        <w:tc>
          <w:tcPr>
            <w:tcW w:w="2835" w:type="dxa"/>
          </w:tcPr>
          <w:p w14:paraId="399DB15A" w14:textId="77777777" w:rsidR="006104DE" w:rsidRDefault="005D1D78">
            <w:pPr>
              <w:spacing w:after="0" w:line="264" w:lineRule="auto"/>
            </w:pPr>
            <w:r>
              <w:rPr>
                <w:sz w:val="21"/>
              </w:rPr>
              <w:t>Luôn chạy đủ V − 1 vòng</w:t>
            </w:r>
          </w:p>
        </w:tc>
        <w:tc>
          <w:tcPr>
            <w:tcW w:w="3061" w:type="dxa"/>
          </w:tcPr>
          <w:p w14:paraId="71A9A10F" w14:textId="77777777" w:rsidR="006104DE" w:rsidRDefault="005D1D78">
            <w:pPr>
              <w:spacing w:after="0" w:line="264" w:lineRule="auto"/>
            </w:pPr>
            <w:r>
              <w:rPr>
                <w:sz w:val="21"/>
              </w:rPr>
              <w:t>Trace khớp file input, ngắn hơn khi demo</w:t>
            </w:r>
          </w:p>
        </w:tc>
      </w:tr>
      <w:tr w:rsidR="006104DE" w14:paraId="49BCA720" w14:textId="77777777">
        <w:trPr>
          <w:jc w:val="center"/>
        </w:trPr>
        <w:tc>
          <w:tcPr>
            <w:tcW w:w="3175" w:type="dxa"/>
          </w:tcPr>
          <w:p w14:paraId="4AE5721F" w14:textId="77777777" w:rsidR="006104DE" w:rsidRDefault="005D1D78">
            <w:pPr>
              <w:spacing w:after="0" w:line="264" w:lineRule="auto"/>
            </w:pPr>
            <w:r>
              <w:rPr>
                <w:sz w:val="21"/>
              </w:rPr>
              <w:t>Chấm đường đi bằng kiểm tra hợp lệ + độ dài</w:t>
            </w:r>
          </w:p>
        </w:tc>
        <w:tc>
          <w:tcPr>
            <w:tcW w:w="2835" w:type="dxa"/>
          </w:tcPr>
          <w:p w14:paraId="5F57FE74" w14:textId="77777777" w:rsidR="006104DE" w:rsidRDefault="005D1D78">
            <w:pPr>
              <w:spacing w:after="0" w:line="264" w:lineRule="auto"/>
            </w:pPr>
            <w:r>
              <w:rPr>
                <w:sz w:val="21"/>
              </w:rPr>
              <w:t>So khớp chuỗi</w:t>
            </w:r>
          </w:p>
        </w:tc>
        <w:tc>
          <w:tcPr>
            <w:tcW w:w="3061" w:type="dxa"/>
          </w:tcPr>
          <w:p w14:paraId="4DC99742" w14:textId="77777777" w:rsidR="006104DE" w:rsidRDefault="005D1D78">
            <w:pPr>
              <w:spacing w:after="0" w:line="264" w:lineRule="auto"/>
            </w:pPr>
            <w:r>
              <w:rPr>
                <w:sz w:val="21"/>
              </w:rPr>
              <w:t>Có thể có nhiều đường ngắn nhất</w:t>
            </w:r>
          </w:p>
        </w:tc>
      </w:tr>
      <w:tr w:rsidR="006104DE" w14:paraId="4169D7CE" w14:textId="77777777">
        <w:trPr>
          <w:jc w:val="center"/>
        </w:trPr>
        <w:tc>
          <w:tcPr>
            <w:tcW w:w="3175" w:type="dxa"/>
          </w:tcPr>
          <w:p w14:paraId="656462E5" w14:textId="77777777" w:rsidR="006104DE" w:rsidRDefault="005D1D78">
            <w:pPr>
              <w:spacing w:after="0" w:line="264" w:lineRule="auto"/>
            </w:pPr>
            <w:r>
              <w:rPr>
                <w:sz w:val="21"/>
              </w:rPr>
              <w:t>Đáp án test lớn bằng Bellman-Ford</w:t>
            </w:r>
          </w:p>
        </w:tc>
        <w:tc>
          <w:tcPr>
            <w:tcW w:w="2835" w:type="dxa"/>
          </w:tcPr>
          <w:p w14:paraId="5732D716" w14:textId="77777777" w:rsidR="006104DE" w:rsidRDefault="005D1D78">
            <w:pPr>
              <w:spacing w:after="0" w:line="264" w:lineRule="auto"/>
            </w:pPr>
            <w:r>
              <w:rPr>
                <w:sz w:val="21"/>
              </w:rPr>
              <w:t>Dùng Dijkstra làm đáp án</w:t>
            </w:r>
          </w:p>
        </w:tc>
        <w:tc>
          <w:tcPr>
            <w:tcW w:w="3061" w:type="dxa"/>
          </w:tcPr>
          <w:p w14:paraId="54725669" w14:textId="77777777" w:rsidR="006104DE" w:rsidRDefault="005D1D78">
            <w:pPr>
              <w:spacing w:after="0" w:line="264" w:lineRule="auto"/>
            </w:pPr>
            <w:r>
              <w:rPr>
                <w:sz w:val="21"/>
              </w:rPr>
              <w:t>Nguồn đáp án độc lập với thuật toán được kiểm tra</w:t>
            </w:r>
          </w:p>
        </w:tc>
      </w:tr>
    </w:tbl>
    <w:p w14:paraId="1488D5A0" w14:textId="77777777" w:rsidR="006104DE" w:rsidRDefault="006104DE">
      <w:pPr>
        <w:spacing w:after="40"/>
      </w:pPr>
    </w:p>
    <w:p w14:paraId="60782228" w14:textId="77777777" w:rsidR="006104DE" w:rsidRDefault="005D1D78">
      <w:pPr>
        <w:pStyle w:val="Heading1"/>
        <w:pageBreakBefore/>
      </w:pPr>
      <w:bookmarkStart w:id="21" w:name="_Toc243236158"/>
      <w:r>
        <w:lastRenderedPageBreak/>
        <w:t>Chương 4. Cài đặt và giao diện</w:t>
      </w:r>
      <w:bookmarkEnd w:id="21"/>
    </w:p>
    <w:p w14:paraId="7BC339DC" w14:textId="77777777" w:rsidR="006104DE" w:rsidRDefault="005D1D78">
      <w:pPr>
        <w:pStyle w:val="Heading2"/>
      </w:pPr>
      <w:bookmarkStart w:id="22" w:name="_Toc243236159"/>
      <w:r>
        <w:t>4.1. Vòng lặp chính của Dijkstra (min-heap)</w:t>
      </w:r>
      <w:bookmarkEnd w:id="22"/>
    </w:p>
    <w:p w14:paraId="0B8FAB41" w14:textId="77777777" w:rsidR="006104DE" w:rsidRDefault="005D1D78">
      <w:pPr>
        <w:ind w:firstLine="567"/>
        <w:jc w:val="both"/>
      </w:pPr>
      <w:r>
        <w:t xml:space="preserve">Đoạn mã dưới trích từ </w:t>
      </w:r>
      <w:r>
        <w:rPr>
          <w:rFonts w:ascii="Consolas" w:eastAsia="Consolas" w:hAnsi="Consolas" w:cs="Consolas"/>
          <w:sz w:val="22"/>
        </w:rPr>
        <w:t>src/core/dijkstra-heap.js</w:t>
      </w:r>
      <w:r>
        <w:t xml:space="preserve"> (đã lược phần đếm thống kê). Mỗi nhánh gọi </w:t>
      </w:r>
      <w:r>
        <w:rPr>
          <w:rFonts w:ascii="Consolas" w:eastAsia="Consolas" w:hAnsi="Consolas" w:cs="Consolas"/>
          <w:sz w:val="22"/>
        </w:rPr>
        <w:t>record(...)</w:t>
      </w:r>
      <w:r>
        <w:t xml:space="preserve"> để ghi một bước trace với số dòng pseudo-code tương ứng.</w:t>
      </w:r>
    </w:p>
    <w:tbl>
      <w:tblPr>
        <w:tblStyle w:val="TableGrid"/>
        <w:tblW w:w="0" w:type="auto"/>
        <w:tblLook w:val="04A0" w:firstRow="1" w:lastRow="0" w:firstColumn="1" w:lastColumn="0" w:noHBand="0" w:noVBand="1"/>
      </w:tblPr>
      <w:tblGrid>
        <w:gridCol w:w="9071"/>
      </w:tblGrid>
      <w:tr w:rsidR="006104DE" w14:paraId="3F86C66E" w14:textId="77777777">
        <w:tc>
          <w:tcPr>
            <w:tcW w:w="9071" w:type="dxa"/>
            <w:shd w:val="clear" w:color="auto" w:fill="F3F4F6"/>
          </w:tcPr>
          <w:p w14:paraId="21A999AF" w14:textId="77777777" w:rsidR="006104DE" w:rsidRDefault="005D1D78">
            <w:pPr>
              <w:spacing w:after="0" w:line="240" w:lineRule="auto"/>
            </w:pPr>
            <w:r>
              <w:rPr>
                <w:rFonts w:ascii="Consolas" w:eastAsia="Consolas" w:hAnsi="Consolas" w:cs="Consolas"/>
                <w:sz w:val="19"/>
              </w:rPr>
              <w:t>while (!pq.isEmpty()) {</w:t>
            </w:r>
          </w:p>
          <w:p w14:paraId="0279837A" w14:textId="77777777" w:rsidR="006104DE" w:rsidRDefault="005D1D78">
            <w:pPr>
              <w:spacing w:after="0" w:line="240" w:lineRule="auto"/>
            </w:pPr>
            <w:r>
              <w:rPr>
                <w:rFonts w:ascii="Consolas" w:eastAsia="Consolas" w:hAnsi="Consolas" w:cs="Consolas"/>
                <w:sz w:val="19"/>
              </w:rPr>
              <w:t xml:space="preserve">  // Dòng 4: lấy phần tử có khóa nhỏ nhất</w:t>
            </w:r>
          </w:p>
          <w:p w14:paraId="0AB59BF1" w14:textId="77777777" w:rsidR="006104DE" w:rsidRDefault="005D1D78">
            <w:pPr>
              <w:spacing w:after="0" w:line="240" w:lineRule="auto"/>
            </w:pPr>
            <w:r>
              <w:rPr>
                <w:rFonts w:ascii="Consolas" w:eastAsia="Consolas" w:hAnsi="Consolas" w:cs="Consolas"/>
                <w:sz w:val="19"/>
              </w:rPr>
              <w:t xml:space="preserve">  const { vertex: u, key: d } = pq.pop();</w:t>
            </w:r>
          </w:p>
          <w:p w14:paraId="742C1E01" w14:textId="77777777" w:rsidR="006104DE" w:rsidRDefault="005D1D78">
            <w:pPr>
              <w:spacing w:after="0" w:line="240" w:lineRule="auto"/>
            </w:pPr>
            <w:r>
              <w:rPr>
                <w:rFonts w:ascii="Consolas" w:eastAsia="Consolas" w:hAnsi="Consolas" w:cs="Consolas"/>
                <w:sz w:val="19"/>
              </w:rPr>
              <w:t xml:space="preserve">  // Dòng 5: lazy deletion — u đã chốt thì (u, d) là bản cũ, bỏ qua</w:t>
            </w:r>
          </w:p>
          <w:p w14:paraId="5B87F8B3" w14:textId="77777777" w:rsidR="006104DE" w:rsidRDefault="005D1D78">
            <w:pPr>
              <w:spacing w:after="0" w:line="240" w:lineRule="auto"/>
            </w:pPr>
            <w:r>
              <w:rPr>
                <w:rFonts w:ascii="Consolas" w:eastAsia="Consolas" w:hAnsi="Consolas" w:cs="Consolas"/>
                <w:sz w:val="19"/>
              </w:rPr>
              <w:t xml:space="preserve">  if (finalized[u]) {</w:t>
            </w:r>
          </w:p>
          <w:p w14:paraId="0A5CCEC3" w14:textId="77777777" w:rsidR="006104DE" w:rsidRDefault="005D1D78">
            <w:pPr>
              <w:spacing w:after="0" w:line="240" w:lineRule="auto"/>
            </w:pPr>
            <w:r>
              <w:rPr>
                <w:rFonts w:ascii="Consolas" w:eastAsia="Consolas" w:hAnsi="Consolas" w:cs="Consolas"/>
                <w:sz w:val="19"/>
              </w:rPr>
              <w:t xml:space="preserve">    record('skip-stale', 5, u, null, `Lấy (${u}, ${d}) nhưng đỉnh ${u} đã chốt ...`);</w:t>
            </w:r>
          </w:p>
          <w:p w14:paraId="2574B940" w14:textId="77777777" w:rsidR="006104DE" w:rsidRDefault="005D1D78">
            <w:pPr>
              <w:spacing w:after="0" w:line="240" w:lineRule="auto"/>
            </w:pPr>
            <w:r>
              <w:rPr>
                <w:rFonts w:ascii="Consolas" w:eastAsia="Consolas" w:hAnsi="Consolas" w:cs="Consolas"/>
                <w:sz w:val="19"/>
              </w:rPr>
              <w:t xml:space="preserve">    continue;</w:t>
            </w:r>
          </w:p>
          <w:p w14:paraId="09F39EC0" w14:textId="77777777" w:rsidR="006104DE" w:rsidRDefault="005D1D78">
            <w:pPr>
              <w:spacing w:after="0" w:line="240" w:lineRule="auto"/>
            </w:pPr>
            <w:r>
              <w:rPr>
                <w:rFonts w:ascii="Consolas" w:eastAsia="Consolas" w:hAnsi="Consolas" w:cs="Consolas"/>
                <w:sz w:val="19"/>
              </w:rPr>
              <w:t xml:space="preserve">  }</w:t>
            </w:r>
          </w:p>
          <w:p w14:paraId="621DDEB3" w14:textId="77777777" w:rsidR="006104DE" w:rsidRDefault="005D1D78">
            <w:pPr>
              <w:spacing w:after="0" w:line="240" w:lineRule="auto"/>
            </w:pPr>
            <w:r>
              <w:rPr>
                <w:rFonts w:ascii="Consolas" w:eastAsia="Consolas" w:hAnsi="Consolas" w:cs="Consolas"/>
                <w:sz w:val="19"/>
              </w:rPr>
              <w:t xml:space="preserve">  // Dòng 6: chốt u, dist[u] không thay đổi nữa</w:t>
            </w:r>
          </w:p>
          <w:p w14:paraId="2EF566A6" w14:textId="77777777" w:rsidR="006104DE" w:rsidRDefault="005D1D78">
            <w:pPr>
              <w:spacing w:after="0" w:line="240" w:lineRule="auto"/>
            </w:pPr>
            <w:r>
              <w:rPr>
                <w:rFonts w:ascii="Consolas" w:eastAsia="Consolas" w:hAnsi="Consolas" w:cs="Consolas"/>
                <w:sz w:val="19"/>
              </w:rPr>
              <w:t xml:space="preserve">  finalized[u] = true;</w:t>
            </w:r>
          </w:p>
          <w:p w14:paraId="176FBE2E" w14:textId="77777777" w:rsidR="006104DE" w:rsidRDefault="005D1D78">
            <w:pPr>
              <w:spacing w:after="0" w:line="240" w:lineRule="auto"/>
            </w:pPr>
            <w:r>
              <w:rPr>
                <w:rFonts w:ascii="Consolas" w:eastAsia="Consolas" w:hAnsi="Consolas" w:cs="Consolas"/>
                <w:sz w:val="19"/>
              </w:rPr>
              <w:t xml:space="preserve">  record('extract', 6, u, null, `Lấy (${u}, ${d}) ra khỏi hàng đợi, chốt dist[${u}] = ${d}`);</w:t>
            </w:r>
          </w:p>
          <w:p w14:paraId="34DFB651" w14:textId="77777777" w:rsidR="006104DE" w:rsidRDefault="005D1D78">
            <w:pPr>
              <w:spacing w:after="0" w:line="240" w:lineRule="auto"/>
            </w:pPr>
            <w:r>
              <w:rPr>
                <w:rFonts w:ascii="Consolas" w:eastAsia="Consolas" w:hAnsi="Consolas" w:cs="Consolas"/>
                <w:sz w:val="19"/>
              </w:rPr>
              <w:t xml:space="preserve">  // Dòng 7: duyệt các cạnh ra khỏi u</w:t>
            </w:r>
          </w:p>
          <w:p w14:paraId="0561FF78" w14:textId="77777777" w:rsidR="006104DE" w:rsidRDefault="005D1D78">
            <w:pPr>
              <w:spacing w:after="0" w:line="240" w:lineRule="auto"/>
            </w:pPr>
            <w:r>
              <w:rPr>
                <w:rFonts w:ascii="Consolas" w:eastAsia="Consolas" w:hAnsi="Consolas" w:cs="Consolas"/>
                <w:sz w:val="19"/>
              </w:rPr>
              <w:t xml:space="preserve">  for (const edge of graph.adj[u]) {</w:t>
            </w:r>
          </w:p>
          <w:p w14:paraId="1B92615B" w14:textId="77777777" w:rsidR="006104DE" w:rsidRDefault="005D1D78">
            <w:pPr>
              <w:spacing w:after="0" w:line="240" w:lineRule="auto"/>
            </w:pPr>
            <w:r>
              <w:rPr>
                <w:rFonts w:ascii="Consolas" w:eastAsia="Consolas" w:hAnsi="Consolas" w:cs="Consolas"/>
                <w:sz w:val="19"/>
              </w:rPr>
              <w:t xml:space="preserve">    const v = edge.v;</w:t>
            </w:r>
          </w:p>
          <w:p w14:paraId="59ADB3D4" w14:textId="77777777" w:rsidR="006104DE" w:rsidRDefault="005D1D78">
            <w:pPr>
              <w:spacing w:after="0" w:line="240" w:lineRule="auto"/>
            </w:pPr>
            <w:r>
              <w:rPr>
                <w:rFonts w:ascii="Consolas" w:eastAsia="Consolas" w:hAnsi="Consolas" w:cs="Consolas"/>
                <w:sz w:val="19"/>
              </w:rPr>
              <w:t xml:space="preserve">    if (finalized[v]) { record('relax-fail', 7, u, edge, `Bỏ qua ${u}→${v}: đỉnh ${v} đã chốt`); continue; }</w:t>
            </w:r>
          </w:p>
          <w:p w14:paraId="77D8A8B3" w14:textId="77777777" w:rsidR="006104DE" w:rsidRDefault="005D1D78">
            <w:pPr>
              <w:spacing w:after="0" w:line="240" w:lineRule="auto"/>
            </w:pPr>
            <w:r>
              <w:rPr>
                <w:rFonts w:ascii="Consolas" w:eastAsia="Consolas" w:hAnsi="Consolas" w:cs="Consolas"/>
                <w:sz w:val="19"/>
              </w:rPr>
              <w:t xml:space="preserve">    // Dòng 8: tính giá trị mới qua hàm relax (không cộng trực tiếp)</w:t>
            </w:r>
          </w:p>
          <w:p w14:paraId="4DCCCF51" w14:textId="77777777" w:rsidR="006104DE" w:rsidRDefault="005D1D78">
            <w:pPr>
              <w:spacing w:after="0" w:line="240" w:lineRule="auto"/>
            </w:pPr>
            <w:r>
              <w:rPr>
                <w:rFonts w:ascii="Consolas" w:eastAsia="Consolas" w:hAnsi="Consolas" w:cs="Consolas"/>
                <w:sz w:val="19"/>
              </w:rPr>
              <w:t xml:space="preserve">    const nd = relax(edge, dist[u]);</w:t>
            </w:r>
          </w:p>
          <w:p w14:paraId="453A2CAB" w14:textId="77777777" w:rsidR="006104DE" w:rsidRDefault="005D1D78">
            <w:pPr>
              <w:spacing w:after="0" w:line="240" w:lineRule="auto"/>
            </w:pPr>
            <w:r>
              <w:rPr>
                <w:rFonts w:ascii="Consolas" w:eastAsia="Consolas" w:hAnsi="Consolas" w:cs="Consolas"/>
                <w:sz w:val="19"/>
              </w:rPr>
              <w:t xml:space="preserve">    // Dòng 9–10: cập nhật nếu tốt hơn, đẩy bản mới vào heap</w:t>
            </w:r>
          </w:p>
          <w:p w14:paraId="63D07895" w14:textId="77777777" w:rsidR="006104DE" w:rsidRDefault="005D1D78">
            <w:pPr>
              <w:spacing w:after="0" w:line="240" w:lineRule="auto"/>
            </w:pPr>
            <w:r>
              <w:rPr>
                <w:rFonts w:ascii="Consolas" w:eastAsia="Consolas" w:hAnsi="Consolas" w:cs="Consolas"/>
                <w:sz w:val="19"/>
              </w:rPr>
              <w:t xml:space="preserve">    if (nd &lt; dist[v]) {</w:t>
            </w:r>
          </w:p>
          <w:p w14:paraId="4FAECB83" w14:textId="77777777" w:rsidR="006104DE" w:rsidRDefault="005D1D78">
            <w:pPr>
              <w:spacing w:after="0" w:line="240" w:lineRule="auto"/>
            </w:pPr>
            <w:r>
              <w:rPr>
                <w:rFonts w:ascii="Consolas" w:eastAsia="Consolas" w:hAnsi="Consolas" w:cs="Consolas"/>
                <w:sz w:val="19"/>
              </w:rPr>
              <w:t xml:space="preserve">      dist[v] = nd; prev[v] = u; pq.push(v, nd);</w:t>
            </w:r>
          </w:p>
          <w:p w14:paraId="7FC24331" w14:textId="77777777" w:rsidR="006104DE" w:rsidRDefault="005D1D78">
            <w:pPr>
              <w:spacing w:after="0" w:line="240" w:lineRule="auto"/>
            </w:pPr>
            <w:r>
              <w:rPr>
                <w:rFonts w:ascii="Consolas" w:eastAsia="Consolas" w:hAnsi="Consolas" w:cs="Consolas"/>
                <w:sz w:val="19"/>
              </w:rPr>
              <w:t xml:space="preserve">      record('relax-ok', 10, u, edge, `Relax ${u}→${v}: ${old} → ${nd}`);</w:t>
            </w:r>
          </w:p>
          <w:p w14:paraId="5A98B080" w14:textId="77777777" w:rsidR="006104DE" w:rsidRDefault="005D1D78">
            <w:pPr>
              <w:spacing w:after="0" w:line="240" w:lineRule="auto"/>
            </w:pPr>
            <w:r>
              <w:rPr>
                <w:rFonts w:ascii="Consolas" w:eastAsia="Consolas" w:hAnsi="Consolas" w:cs="Consolas"/>
                <w:sz w:val="19"/>
              </w:rPr>
              <w:t xml:space="preserve">    } else {</w:t>
            </w:r>
          </w:p>
          <w:p w14:paraId="2EB80886" w14:textId="77777777" w:rsidR="006104DE" w:rsidRDefault="005D1D78">
            <w:pPr>
              <w:spacing w:after="0" w:line="240" w:lineRule="auto"/>
            </w:pPr>
            <w:r>
              <w:rPr>
                <w:rFonts w:ascii="Consolas" w:eastAsia="Consolas" w:hAnsi="Consolas" w:cs="Consolas"/>
                <w:sz w:val="19"/>
              </w:rPr>
              <w:t xml:space="preserve">      record('relax-fail', 9, u, edge, `Relax ${u}→${v}: ... ≥ ..., giữ nguyên`);</w:t>
            </w:r>
          </w:p>
          <w:p w14:paraId="652BD757" w14:textId="77777777" w:rsidR="006104DE" w:rsidRDefault="005D1D78">
            <w:pPr>
              <w:spacing w:after="0" w:line="240" w:lineRule="auto"/>
            </w:pPr>
            <w:r>
              <w:rPr>
                <w:rFonts w:ascii="Consolas" w:eastAsia="Consolas" w:hAnsi="Consolas" w:cs="Consolas"/>
                <w:sz w:val="19"/>
              </w:rPr>
              <w:t xml:space="preserve">    }</w:t>
            </w:r>
          </w:p>
          <w:p w14:paraId="5DF11C90" w14:textId="77777777" w:rsidR="006104DE" w:rsidRDefault="005D1D78">
            <w:pPr>
              <w:spacing w:after="0" w:line="240" w:lineRule="auto"/>
            </w:pPr>
            <w:r>
              <w:rPr>
                <w:rFonts w:ascii="Consolas" w:eastAsia="Consolas" w:hAnsi="Consolas" w:cs="Consolas"/>
                <w:sz w:val="19"/>
              </w:rPr>
              <w:t xml:space="preserve">  }</w:t>
            </w:r>
          </w:p>
          <w:p w14:paraId="05E1B91A" w14:textId="77777777" w:rsidR="006104DE" w:rsidRDefault="005D1D78">
            <w:pPr>
              <w:spacing w:after="0" w:line="240" w:lineRule="auto"/>
            </w:pPr>
            <w:r>
              <w:rPr>
                <w:rFonts w:ascii="Consolas" w:eastAsia="Consolas" w:hAnsi="Consolas" w:cs="Consolas"/>
                <w:sz w:val="19"/>
              </w:rPr>
              <w:t>}</w:t>
            </w:r>
          </w:p>
        </w:tc>
      </w:tr>
    </w:tbl>
    <w:p w14:paraId="30773557" w14:textId="77777777" w:rsidR="006104DE" w:rsidRDefault="006104DE">
      <w:pPr>
        <w:spacing w:after="40"/>
      </w:pPr>
    </w:p>
    <w:p w14:paraId="68461A1A" w14:textId="77777777" w:rsidR="006104DE" w:rsidRDefault="005D1D78">
      <w:pPr>
        <w:pStyle w:val="Heading2"/>
      </w:pPr>
      <w:bookmarkStart w:id="23" w:name="_Toc243236160"/>
      <w:r>
        <w:t>4.2. Min-heap: thao tác sift-down</w:t>
      </w:r>
      <w:bookmarkEnd w:id="23"/>
    </w:p>
    <w:tbl>
      <w:tblPr>
        <w:tblStyle w:val="TableGrid"/>
        <w:tblW w:w="0" w:type="auto"/>
        <w:tblLook w:val="04A0" w:firstRow="1" w:lastRow="0" w:firstColumn="1" w:lastColumn="0" w:noHBand="0" w:noVBand="1"/>
      </w:tblPr>
      <w:tblGrid>
        <w:gridCol w:w="9071"/>
      </w:tblGrid>
      <w:tr w:rsidR="006104DE" w14:paraId="78531632" w14:textId="77777777">
        <w:tc>
          <w:tcPr>
            <w:tcW w:w="9071" w:type="dxa"/>
            <w:shd w:val="clear" w:color="auto" w:fill="F3F4F6"/>
          </w:tcPr>
          <w:p w14:paraId="64644CEE" w14:textId="77777777" w:rsidR="006104DE" w:rsidRDefault="005D1D78">
            <w:pPr>
              <w:spacing w:after="0" w:line="240" w:lineRule="auto"/>
            </w:pPr>
            <w:r>
              <w:rPr>
                <w:rFonts w:ascii="Consolas" w:eastAsia="Consolas" w:hAnsi="Consolas" w:cs="Consolas"/>
                <w:sz w:val="19"/>
              </w:rPr>
              <w:t>#siftDown(i) {</w:t>
            </w:r>
          </w:p>
          <w:p w14:paraId="76E83F78" w14:textId="77777777" w:rsidR="006104DE" w:rsidRDefault="005D1D78">
            <w:pPr>
              <w:spacing w:after="0" w:line="240" w:lineRule="auto"/>
            </w:pPr>
            <w:r>
              <w:rPr>
                <w:rFonts w:ascii="Consolas" w:eastAsia="Consolas" w:hAnsi="Consolas" w:cs="Consolas"/>
                <w:sz w:val="19"/>
              </w:rPr>
              <w:t xml:space="preserve">  const n = this.items.length;</w:t>
            </w:r>
          </w:p>
          <w:p w14:paraId="46D7C5D8" w14:textId="77777777" w:rsidR="006104DE" w:rsidRDefault="005D1D78">
            <w:pPr>
              <w:spacing w:after="0" w:line="240" w:lineRule="auto"/>
            </w:pPr>
            <w:r>
              <w:rPr>
                <w:rFonts w:ascii="Consolas" w:eastAsia="Consolas" w:hAnsi="Consolas" w:cs="Consolas"/>
                <w:sz w:val="19"/>
              </w:rPr>
              <w:t xml:space="preserve">  for (;;) {</w:t>
            </w:r>
          </w:p>
          <w:p w14:paraId="5ECDD4FF" w14:textId="77777777" w:rsidR="006104DE" w:rsidRDefault="005D1D78">
            <w:pPr>
              <w:spacing w:after="0" w:line="240" w:lineRule="auto"/>
            </w:pPr>
            <w:r>
              <w:rPr>
                <w:rFonts w:ascii="Consolas" w:eastAsia="Consolas" w:hAnsi="Consolas" w:cs="Consolas"/>
                <w:sz w:val="19"/>
              </w:rPr>
              <w:t xml:space="preserve">    const l = 2 * i + 1;</w:t>
            </w:r>
          </w:p>
          <w:p w14:paraId="19711933" w14:textId="77777777" w:rsidR="006104DE" w:rsidRDefault="005D1D78">
            <w:pPr>
              <w:spacing w:after="0" w:line="240" w:lineRule="auto"/>
            </w:pPr>
            <w:r>
              <w:rPr>
                <w:rFonts w:ascii="Consolas" w:eastAsia="Consolas" w:hAnsi="Consolas" w:cs="Consolas"/>
                <w:sz w:val="19"/>
              </w:rPr>
              <w:t xml:space="preserve">    const r = l + 1;</w:t>
            </w:r>
          </w:p>
          <w:p w14:paraId="22E075D9" w14:textId="77777777" w:rsidR="006104DE" w:rsidRDefault="005D1D78">
            <w:pPr>
              <w:spacing w:after="0" w:line="240" w:lineRule="auto"/>
            </w:pPr>
            <w:r>
              <w:rPr>
                <w:rFonts w:ascii="Consolas" w:eastAsia="Consolas" w:hAnsi="Consolas" w:cs="Consolas"/>
                <w:sz w:val="19"/>
              </w:rPr>
              <w:t xml:space="preserve">    let smallest = i;</w:t>
            </w:r>
          </w:p>
          <w:p w14:paraId="1815C1C7" w14:textId="77777777" w:rsidR="006104DE" w:rsidRDefault="005D1D78">
            <w:pPr>
              <w:spacing w:after="0" w:line="240" w:lineRule="auto"/>
            </w:pPr>
            <w:r>
              <w:rPr>
                <w:rFonts w:ascii="Consolas" w:eastAsia="Consolas" w:hAnsi="Consolas" w:cs="Consolas"/>
                <w:sz w:val="19"/>
              </w:rPr>
              <w:t xml:space="preserve">    if (l &lt; n &amp;&amp; this.#less(l, smallest)) smallest = l;</w:t>
            </w:r>
          </w:p>
          <w:p w14:paraId="15B7AEC3" w14:textId="77777777" w:rsidR="006104DE" w:rsidRDefault="005D1D78">
            <w:pPr>
              <w:spacing w:after="0" w:line="240" w:lineRule="auto"/>
            </w:pPr>
            <w:r>
              <w:rPr>
                <w:rFonts w:ascii="Consolas" w:eastAsia="Consolas" w:hAnsi="Consolas" w:cs="Consolas"/>
                <w:sz w:val="19"/>
              </w:rPr>
              <w:t xml:space="preserve">    if (r &lt; n &amp;&amp; this.#less(r, smallest)) smallest = r;</w:t>
            </w:r>
          </w:p>
          <w:p w14:paraId="42B81C8C" w14:textId="77777777" w:rsidR="006104DE" w:rsidRDefault="005D1D78">
            <w:pPr>
              <w:spacing w:after="0" w:line="240" w:lineRule="auto"/>
            </w:pPr>
            <w:r>
              <w:rPr>
                <w:rFonts w:ascii="Consolas" w:eastAsia="Consolas" w:hAnsi="Consolas" w:cs="Consolas"/>
                <w:sz w:val="19"/>
              </w:rPr>
              <w:t xml:space="preserve">    if (smallest === i) break;</w:t>
            </w:r>
          </w:p>
          <w:p w14:paraId="2C2BF90F" w14:textId="77777777" w:rsidR="006104DE" w:rsidRDefault="005D1D78">
            <w:pPr>
              <w:spacing w:after="0" w:line="240" w:lineRule="auto"/>
            </w:pPr>
            <w:r>
              <w:rPr>
                <w:rFonts w:ascii="Consolas" w:eastAsia="Consolas" w:hAnsi="Consolas" w:cs="Consolas"/>
                <w:sz w:val="19"/>
              </w:rPr>
              <w:t xml:space="preserve">    this.#swap(i, smallest);</w:t>
            </w:r>
          </w:p>
          <w:p w14:paraId="2DFE71E4" w14:textId="77777777" w:rsidR="006104DE" w:rsidRDefault="005D1D78">
            <w:pPr>
              <w:spacing w:after="0" w:line="240" w:lineRule="auto"/>
            </w:pPr>
            <w:r>
              <w:rPr>
                <w:rFonts w:ascii="Consolas" w:eastAsia="Consolas" w:hAnsi="Consolas" w:cs="Consolas"/>
                <w:sz w:val="19"/>
              </w:rPr>
              <w:t xml:space="preserve">    i = smallest;</w:t>
            </w:r>
          </w:p>
          <w:p w14:paraId="15640F92" w14:textId="77777777" w:rsidR="006104DE" w:rsidRDefault="005D1D78">
            <w:pPr>
              <w:spacing w:after="0" w:line="240" w:lineRule="auto"/>
            </w:pPr>
            <w:r>
              <w:rPr>
                <w:rFonts w:ascii="Consolas" w:eastAsia="Consolas" w:hAnsi="Consolas" w:cs="Consolas"/>
                <w:sz w:val="19"/>
              </w:rPr>
              <w:t xml:space="preserve">  }</w:t>
            </w:r>
          </w:p>
          <w:p w14:paraId="3AB6226A" w14:textId="77777777" w:rsidR="006104DE" w:rsidRDefault="005D1D78">
            <w:pPr>
              <w:spacing w:after="0" w:line="240" w:lineRule="auto"/>
            </w:pPr>
            <w:r>
              <w:rPr>
                <w:rFonts w:ascii="Consolas" w:eastAsia="Consolas" w:hAnsi="Consolas" w:cs="Consolas"/>
                <w:sz w:val="19"/>
              </w:rPr>
              <w:t>}</w:t>
            </w:r>
          </w:p>
        </w:tc>
      </w:tr>
    </w:tbl>
    <w:p w14:paraId="26876644" w14:textId="77777777" w:rsidR="006104DE" w:rsidRDefault="006104DE">
      <w:pPr>
        <w:spacing w:after="40"/>
      </w:pPr>
    </w:p>
    <w:p w14:paraId="336AF9F9" w14:textId="77777777" w:rsidR="006104DE" w:rsidRDefault="005D1D78">
      <w:pPr>
        <w:ind w:firstLine="567"/>
        <w:jc w:val="both"/>
      </w:pPr>
      <w:r>
        <w:t>Dòng so sánh với con phải ở trên được dùng làm "lỗi cài cắm" khi kiểm tra chất lượng bộ test (mục 6.5).</w:t>
      </w:r>
    </w:p>
    <w:p w14:paraId="2A0492EF" w14:textId="77777777" w:rsidR="006104DE" w:rsidRDefault="005D1D78">
      <w:pPr>
        <w:pStyle w:val="Heading2"/>
      </w:pPr>
      <w:bookmarkStart w:id="24" w:name="_Toc243236161"/>
      <w:r>
        <w:lastRenderedPageBreak/>
        <w:t>4.3. Giao diện</w:t>
      </w:r>
      <w:bookmarkEnd w:id="24"/>
    </w:p>
    <w:p w14:paraId="0C85ADA0" w14:textId="77777777" w:rsidR="006104DE" w:rsidRDefault="005D1D78">
      <w:pPr>
        <w:ind w:firstLine="567"/>
        <w:jc w:val="both"/>
      </w:pPr>
      <w:r>
        <w:t>Giao diện gồm ba cột (Hình 4.1). Cột trái: chọn thuật toán, ví dụ có sẵn, ô nhập input, tùy chọn vô hướng và minh họa cạnh âm, output và nhật ký các bước (bấm vào một dòng để nhảy tới bước đó). Cột giữa: đồ thị, câu giải thích của bước hiện tại, các nút điều khiển và chú thích màu. Cột phải: pseudo-code với dòng đang chạy được tô sáng, hàng đợi ưu tiên (Dijkstra mảng: danh sách đỉnh ứng viên; Bellman-Ford: thanh tiến độ vòng lặp) và bảng dist/prev.</w:t>
      </w:r>
    </w:p>
    <w:p w14:paraId="7F627B95" w14:textId="77777777" w:rsidR="006104DE" w:rsidRDefault="005D1D78">
      <w:pPr>
        <w:keepNext/>
        <w:spacing w:after="40"/>
        <w:jc w:val="center"/>
      </w:pPr>
      <w:r>
        <w:rPr>
          <w:noProof/>
        </w:rPr>
        <w:drawing>
          <wp:inline distT="0" distB="0" distL="0" distR="0" wp14:anchorId="58C25E19" wp14:editId="33A0CA76">
            <wp:extent cx="5760000" cy="376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3763200"/>
                    </a:xfrm>
                    <a:prstGeom prst="rect">
                      <a:avLst/>
                    </a:prstGeom>
                  </pic:spPr>
                </pic:pic>
              </a:graphicData>
            </a:graphic>
          </wp:inline>
        </w:drawing>
      </w:r>
    </w:p>
    <w:p w14:paraId="002C06A2" w14:textId="77777777" w:rsidR="006104DE" w:rsidRDefault="005D1D78">
      <w:pPr>
        <w:spacing w:after="200"/>
        <w:jc w:val="center"/>
      </w:pPr>
      <w:r>
        <w:rPr>
          <w:b/>
          <w:sz w:val="24"/>
        </w:rPr>
        <w:t xml:space="preserve">Hình 4.1. </w:t>
      </w:r>
      <w:r>
        <w:rPr>
          <w:i/>
          <w:sz w:val="24"/>
        </w:rPr>
        <w:t>Giao diện tại bước 1 (khởi tạo) của ví dụ thống nhất</w:t>
      </w:r>
    </w:p>
    <w:p w14:paraId="34071FF0" w14:textId="77777777" w:rsidR="006104DE" w:rsidRDefault="005D1D78">
      <w:pPr>
        <w:keepNext/>
        <w:spacing w:before="120" w:after="60"/>
        <w:jc w:val="center"/>
      </w:pPr>
      <w:r>
        <w:rPr>
          <w:b/>
          <w:sz w:val="24"/>
        </w:rPr>
        <w:t xml:space="preserve">Bảng 4.1. </w:t>
      </w:r>
      <w:r>
        <w:rPr>
          <w:i/>
          <w:sz w:val="24"/>
        </w:rPr>
        <w:t>Ý nghĩa màu trên đồ thị</w:t>
      </w:r>
    </w:p>
    <w:tbl>
      <w:tblPr>
        <w:tblStyle w:val="TableGrid"/>
        <w:tblW w:w="0" w:type="auto"/>
        <w:jc w:val="center"/>
        <w:tblLayout w:type="fixed"/>
        <w:tblLook w:val="04A0" w:firstRow="1" w:lastRow="0" w:firstColumn="1" w:lastColumn="0" w:noHBand="0" w:noVBand="1"/>
      </w:tblPr>
      <w:tblGrid>
        <w:gridCol w:w="3402"/>
        <w:gridCol w:w="5669"/>
      </w:tblGrid>
      <w:tr w:rsidR="006104DE" w14:paraId="2FD375B4" w14:textId="77777777">
        <w:trPr>
          <w:tblHeader/>
          <w:jc w:val="center"/>
        </w:trPr>
        <w:tc>
          <w:tcPr>
            <w:tcW w:w="3402" w:type="dxa"/>
            <w:shd w:val="clear" w:color="auto" w:fill="D9E2F3"/>
          </w:tcPr>
          <w:p w14:paraId="1060FEAD" w14:textId="77777777" w:rsidR="006104DE" w:rsidRDefault="005D1D78">
            <w:pPr>
              <w:spacing w:after="0" w:line="264" w:lineRule="auto"/>
            </w:pPr>
            <w:r>
              <w:rPr>
                <w:b/>
                <w:sz w:val="22"/>
              </w:rPr>
              <w:t>Màu / ký hiệu</w:t>
            </w:r>
          </w:p>
        </w:tc>
        <w:tc>
          <w:tcPr>
            <w:tcW w:w="5669" w:type="dxa"/>
            <w:shd w:val="clear" w:color="auto" w:fill="D9E2F3"/>
          </w:tcPr>
          <w:p w14:paraId="7416F575" w14:textId="77777777" w:rsidR="006104DE" w:rsidRDefault="005D1D78">
            <w:pPr>
              <w:spacing w:after="0" w:line="264" w:lineRule="auto"/>
            </w:pPr>
            <w:r>
              <w:rPr>
                <w:b/>
                <w:sz w:val="22"/>
              </w:rPr>
              <w:t>Ý nghĩa</w:t>
            </w:r>
          </w:p>
        </w:tc>
      </w:tr>
      <w:tr w:rsidR="006104DE" w14:paraId="147BAE00" w14:textId="77777777">
        <w:trPr>
          <w:jc w:val="center"/>
        </w:trPr>
        <w:tc>
          <w:tcPr>
            <w:tcW w:w="3402" w:type="dxa"/>
          </w:tcPr>
          <w:p w14:paraId="5E5738F4" w14:textId="77777777" w:rsidR="006104DE" w:rsidRDefault="005D1D78">
            <w:pPr>
              <w:spacing w:after="0" w:line="264" w:lineRule="auto"/>
            </w:pPr>
            <w:r>
              <w:rPr>
                <w:sz w:val="22"/>
              </w:rPr>
              <w:t>Đỉnh xám</w:t>
            </w:r>
          </w:p>
        </w:tc>
        <w:tc>
          <w:tcPr>
            <w:tcW w:w="5669" w:type="dxa"/>
          </w:tcPr>
          <w:p w14:paraId="5330DC2E" w14:textId="77777777" w:rsidR="006104DE" w:rsidRDefault="005D1D78">
            <w:pPr>
              <w:spacing w:after="0" w:line="264" w:lineRule="auto"/>
            </w:pPr>
            <w:r>
              <w:rPr>
                <w:sz w:val="22"/>
              </w:rPr>
              <w:t>Chưa thăm (dist = ∞)</w:t>
            </w:r>
          </w:p>
        </w:tc>
      </w:tr>
      <w:tr w:rsidR="006104DE" w14:paraId="1FC321AF" w14:textId="77777777">
        <w:trPr>
          <w:jc w:val="center"/>
        </w:trPr>
        <w:tc>
          <w:tcPr>
            <w:tcW w:w="3402" w:type="dxa"/>
          </w:tcPr>
          <w:p w14:paraId="67CEEEF2" w14:textId="77777777" w:rsidR="006104DE" w:rsidRDefault="005D1D78">
            <w:pPr>
              <w:spacing w:after="0" w:line="264" w:lineRule="auto"/>
            </w:pPr>
            <w:r>
              <w:rPr>
                <w:sz w:val="22"/>
              </w:rPr>
              <w:t>Viền xanh dương</w:t>
            </w:r>
          </w:p>
        </w:tc>
        <w:tc>
          <w:tcPr>
            <w:tcW w:w="5669" w:type="dxa"/>
          </w:tcPr>
          <w:p w14:paraId="08B1958E" w14:textId="77777777" w:rsidR="006104DE" w:rsidRDefault="005D1D78">
            <w:pPr>
              <w:spacing w:after="0" w:line="264" w:lineRule="auto"/>
            </w:pPr>
            <w:r>
              <w:rPr>
                <w:sz w:val="22"/>
              </w:rPr>
              <w:t>Tạm thời: dist &lt; ∞, chưa chốt</w:t>
            </w:r>
          </w:p>
        </w:tc>
      </w:tr>
      <w:tr w:rsidR="006104DE" w14:paraId="3B74C71F" w14:textId="77777777">
        <w:trPr>
          <w:jc w:val="center"/>
        </w:trPr>
        <w:tc>
          <w:tcPr>
            <w:tcW w:w="3402" w:type="dxa"/>
          </w:tcPr>
          <w:p w14:paraId="1BEFF9CA" w14:textId="77777777" w:rsidR="006104DE" w:rsidRDefault="005D1D78">
            <w:pPr>
              <w:spacing w:after="0" w:line="264" w:lineRule="auto"/>
            </w:pPr>
            <w:r>
              <w:rPr>
                <w:sz w:val="22"/>
              </w:rPr>
              <w:t>Viền cam</w:t>
            </w:r>
          </w:p>
        </w:tc>
        <w:tc>
          <w:tcPr>
            <w:tcW w:w="5669" w:type="dxa"/>
          </w:tcPr>
          <w:p w14:paraId="604E6B3C" w14:textId="77777777" w:rsidR="006104DE" w:rsidRDefault="005D1D78">
            <w:pPr>
              <w:spacing w:after="0" w:line="264" w:lineRule="auto"/>
            </w:pPr>
            <w:r>
              <w:rPr>
                <w:sz w:val="22"/>
              </w:rPr>
              <w:t>Đỉnh đang xét</w:t>
            </w:r>
          </w:p>
        </w:tc>
      </w:tr>
      <w:tr w:rsidR="006104DE" w14:paraId="30121165" w14:textId="77777777">
        <w:trPr>
          <w:jc w:val="center"/>
        </w:trPr>
        <w:tc>
          <w:tcPr>
            <w:tcW w:w="3402" w:type="dxa"/>
          </w:tcPr>
          <w:p w14:paraId="0A07C070" w14:textId="77777777" w:rsidR="006104DE" w:rsidRDefault="005D1D78">
            <w:pPr>
              <w:spacing w:after="0" w:line="264" w:lineRule="auto"/>
            </w:pPr>
            <w:r>
              <w:rPr>
                <w:sz w:val="22"/>
              </w:rPr>
              <w:t>Nền xanh lá</w:t>
            </w:r>
          </w:p>
        </w:tc>
        <w:tc>
          <w:tcPr>
            <w:tcW w:w="5669" w:type="dxa"/>
          </w:tcPr>
          <w:p w14:paraId="666E49CC" w14:textId="77777777" w:rsidR="006104DE" w:rsidRDefault="005D1D78">
            <w:pPr>
              <w:spacing w:after="0" w:line="264" w:lineRule="auto"/>
            </w:pPr>
            <w:r>
              <w:rPr>
                <w:sz w:val="22"/>
              </w:rPr>
              <w:t>Đã chốt</w:t>
            </w:r>
          </w:p>
        </w:tc>
      </w:tr>
      <w:tr w:rsidR="006104DE" w14:paraId="5B217025" w14:textId="77777777">
        <w:trPr>
          <w:jc w:val="center"/>
        </w:trPr>
        <w:tc>
          <w:tcPr>
            <w:tcW w:w="3402" w:type="dxa"/>
          </w:tcPr>
          <w:p w14:paraId="403213F4" w14:textId="77777777" w:rsidR="006104DE" w:rsidRDefault="005D1D78">
            <w:pPr>
              <w:spacing w:after="0" w:line="264" w:lineRule="auto"/>
            </w:pPr>
            <w:r>
              <w:rPr>
                <w:sz w:val="22"/>
              </w:rPr>
              <w:t>Cạnh xanh lá / đỏ nét đứt</w:t>
            </w:r>
          </w:p>
        </w:tc>
        <w:tc>
          <w:tcPr>
            <w:tcW w:w="5669" w:type="dxa"/>
          </w:tcPr>
          <w:p w14:paraId="5C343D53" w14:textId="77777777" w:rsidR="006104DE" w:rsidRDefault="005D1D78">
            <w:pPr>
              <w:spacing w:after="0" w:line="264" w:lineRule="auto"/>
            </w:pPr>
            <w:r>
              <w:rPr>
                <w:sz w:val="22"/>
              </w:rPr>
              <w:t>Relax thành công / không cải thiện</w:t>
            </w:r>
          </w:p>
        </w:tc>
      </w:tr>
      <w:tr w:rsidR="006104DE" w14:paraId="71B102DA" w14:textId="77777777">
        <w:trPr>
          <w:jc w:val="center"/>
        </w:trPr>
        <w:tc>
          <w:tcPr>
            <w:tcW w:w="3402" w:type="dxa"/>
          </w:tcPr>
          <w:p w14:paraId="2CD810DC" w14:textId="77777777" w:rsidR="006104DE" w:rsidRDefault="005D1D78">
            <w:pPr>
              <w:spacing w:after="0" w:line="264" w:lineRule="auto"/>
            </w:pPr>
            <w:r>
              <w:rPr>
                <w:sz w:val="22"/>
              </w:rPr>
              <w:t>Cạnh xanh dương</w:t>
            </w:r>
          </w:p>
        </w:tc>
        <w:tc>
          <w:tcPr>
            <w:tcW w:w="5669" w:type="dxa"/>
          </w:tcPr>
          <w:p w14:paraId="780BA475" w14:textId="77777777" w:rsidR="006104DE" w:rsidRDefault="005D1D78">
            <w:pPr>
              <w:spacing w:after="0" w:line="264" w:lineRule="auto"/>
            </w:pPr>
            <w:r>
              <w:rPr>
                <w:sz w:val="22"/>
              </w:rPr>
              <w:t>Cây prev (cạnh dẫn tới dist hiện tại)</w:t>
            </w:r>
          </w:p>
        </w:tc>
      </w:tr>
      <w:tr w:rsidR="006104DE" w14:paraId="7CF6D0D4" w14:textId="77777777">
        <w:trPr>
          <w:jc w:val="center"/>
        </w:trPr>
        <w:tc>
          <w:tcPr>
            <w:tcW w:w="3402" w:type="dxa"/>
          </w:tcPr>
          <w:p w14:paraId="2EC76A32" w14:textId="77777777" w:rsidR="006104DE" w:rsidRDefault="005D1D78">
            <w:pPr>
              <w:spacing w:after="0" w:line="264" w:lineRule="auto"/>
            </w:pPr>
            <w:r>
              <w:rPr>
                <w:sz w:val="22"/>
              </w:rPr>
              <w:t>Cạnh tím (bước cuối)</w:t>
            </w:r>
          </w:p>
        </w:tc>
        <w:tc>
          <w:tcPr>
            <w:tcW w:w="5669" w:type="dxa"/>
          </w:tcPr>
          <w:p w14:paraId="3341C387" w14:textId="77777777" w:rsidR="006104DE" w:rsidRDefault="005D1D78">
            <w:pPr>
              <w:spacing w:after="0" w:line="264" w:lineRule="auto"/>
            </w:pPr>
            <w:r>
              <w:rPr>
                <w:sz w:val="22"/>
              </w:rPr>
              <w:t>Đường đi ngắn nhất s → t</w:t>
            </w:r>
          </w:p>
        </w:tc>
      </w:tr>
      <w:tr w:rsidR="006104DE" w14:paraId="0BF42DB1" w14:textId="77777777">
        <w:trPr>
          <w:jc w:val="center"/>
        </w:trPr>
        <w:tc>
          <w:tcPr>
            <w:tcW w:w="3402" w:type="dxa"/>
          </w:tcPr>
          <w:p w14:paraId="23B65D76" w14:textId="77777777" w:rsidR="006104DE" w:rsidRDefault="005D1D78">
            <w:pPr>
              <w:spacing w:after="0" w:line="264" w:lineRule="auto"/>
            </w:pPr>
            <w:r>
              <w:rPr>
                <w:sz w:val="22"/>
              </w:rPr>
              <w:t>Cạnh và đỉnh đỏ</w:t>
            </w:r>
          </w:p>
        </w:tc>
        <w:tc>
          <w:tcPr>
            <w:tcW w:w="5669" w:type="dxa"/>
          </w:tcPr>
          <w:p w14:paraId="262C48DE" w14:textId="77777777" w:rsidR="006104DE" w:rsidRDefault="005D1D78">
            <w:pPr>
              <w:spacing w:after="0" w:line="264" w:lineRule="auto"/>
            </w:pPr>
            <w:r>
              <w:rPr>
                <w:sz w:val="22"/>
              </w:rPr>
              <w:t>Chu trình âm</w:t>
            </w:r>
          </w:p>
        </w:tc>
      </w:tr>
      <w:tr w:rsidR="006104DE" w14:paraId="1A5F90EE" w14:textId="77777777">
        <w:trPr>
          <w:jc w:val="center"/>
        </w:trPr>
        <w:tc>
          <w:tcPr>
            <w:tcW w:w="3402" w:type="dxa"/>
          </w:tcPr>
          <w:p w14:paraId="318985E4" w14:textId="77777777" w:rsidR="006104DE" w:rsidRDefault="005D1D78">
            <w:pPr>
              <w:spacing w:after="0" w:line="264" w:lineRule="auto"/>
            </w:pPr>
            <w:r>
              <w:rPr>
                <w:sz w:val="22"/>
              </w:rPr>
              <w:t>Phần tử gạch ngang trong hàng đợi</w:t>
            </w:r>
          </w:p>
        </w:tc>
        <w:tc>
          <w:tcPr>
            <w:tcW w:w="5669" w:type="dxa"/>
          </w:tcPr>
          <w:p w14:paraId="03E24436" w14:textId="77777777" w:rsidR="006104DE" w:rsidRDefault="005D1D78">
            <w:pPr>
              <w:spacing w:after="0" w:line="264" w:lineRule="auto"/>
            </w:pPr>
            <w:r>
              <w:rPr>
                <w:sz w:val="22"/>
              </w:rPr>
              <w:t>Phần tử cũ, sẽ bị bỏ qua (lazy deletion)</w:t>
            </w:r>
          </w:p>
        </w:tc>
      </w:tr>
    </w:tbl>
    <w:p w14:paraId="5F47AE9C" w14:textId="77777777" w:rsidR="006104DE" w:rsidRDefault="006104DE">
      <w:pPr>
        <w:spacing w:after="40"/>
      </w:pPr>
    </w:p>
    <w:p w14:paraId="5C0280B2" w14:textId="77777777" w:rsidR="006104DE" w:rsidRDefault="005D1D78">
      <w:pPr>
        <w:ind w:firstLine="567"/>
        <w:jc w:val="both"/>
      </w:pPr>
      <w:r>
        <w:t>Phím tắt: ← → lùi/tiến, Space tự chạy, Home/End về đầu/cuối, Ctrl + Enter chạy thuật toán. Giao diện giới hạn 30 đỉnh, 150 cạnh để hình vẽ còn đọc được.</w:t>
      </w:r>
    </w:p>
    <w:p w14:paraId="67100753" w14:textId="77777777" w:rsidR="006104DE" w:rsidRDefault="005D1D78">
      <w:pPr>
        <w:keepNext/>
        <w:spacing w:after="40"/>
        <w:jc w:val="center"/>
      </w:pPr>
      <w:r>
        <w:rPr>
          <w:noProof/>
        </w:rPr>
        <w:lastRenderedPageBreak/>
        <w:drawing>
          <wp:inline distT="0" distB="0" distL="0" distR="0" wp14:anchorId="3A83E17E" wp14:editId="706E6355">
            <wp:extent cx="2340000" cy="4862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340000" cy="4862812"/>
                    </a:xfrm>
                    <a:prstGeom prst="rect">
                      <a:avLst/>
                    </a:prstGeom>
                  </pic:spPr>
                </pic:pic>
              </a:graphicData>
            </a:graphic>
          </wp:inline>
        </w:drawing>
      </w:r>
    </w:p>
    <w:p w14:paraId="6CF5F31C" w14:textId="77777777" w:rsidR="006104DE" w:rsidRDefault="005D1D78">
      <w:pPr>
        <w:spacing w:after="200"/>
        <w:jc w:val="center"/>
      </w:pPr>
      <w:r>
        <w:rPr>
          <w:b/>
          <w:sz w:val="24"/>
        </w:rPr>
        <w:t xml:space="preserve">Hình 4.2. </w:t>
      </w:r>
      <w:r>
        <w:rPr>
          <w:i/>
          <w:sz w:val="24"/>
        </w:rPr>
        <w:t>Input sai được báo lỗi kèm số dòng, không crash</w:t>
      </w:r>
    </w:p>
    <w:p w14:paraId="327C71F5" w14:textId="77777777" w:rsidR="006104DE" w:rsidRDefault="005D1D78">
      <w:pPr>
        <w:pStyle w:val="Heading2"/>
      </w:pPr>
      <w:bookmarkStart w:id="25" w:name="_Toc243236162"/>
      <w:r>
        <w:t>4.4. Cách chạy</w:t>
      </w:r>
      <w:bookmarkEnd w:id="25"/>
    </w:p>
    <w:tbl>
      <w:tblPr>
        <w:tblStyle w:val="TableGrid"/>
        <w:tblW w:w="0" w:type="auto"/>
        <w:tblLook w:val="04A0" w:firstRow="1" w:lastRow="0" w:firstColumn="1" w:lastColumn="0" w:noHBand="0" w:noVBand="1"/>
      </w:tblPr>
      <w:tblGrid>
        <w:gridCol w:w="9071"/>
      </w:tblGrid>
      <w:tr w:rsidR="006104DE" w14:paraId="390B33BC" w14:textId="77777777">
        <w:tc>
          <w:tcPr>
            <w:tcW w:w="9071" w:type="dxa"/>
            <w:shd w:val="clear" w:color="auto" w:fill="F3F4F6"/>
          </w:tcPr>
          <w:p w14:paraId="6B2C9659" w14:textId="77777777" w:rsidR="006104DE" w:rsidRDefault="005D1D78">
            <w:pPr>
              <w:spacing w:after="0" w:line="240" w:lineRule="auto"/>
            </w:pPr>
            <w:r>
              <w:rPr>
                <w:rFonts w:ascii="Consolas" w:eastAsia="Consolas" w:hAnsi="Consolas" w:cs="Consolas"/>
                <w:sz w:val="19"/>
              </w:rPr>
              <w:t>cd 1_SourceCode</w:t>
            </w:r>
          </w:p>
          <w:p w14:paraId="2890C613" w14:textId="77777777" w:rsidR="006104DE" w:rsidRDefault="005D1D78">
            <w:pPr>
              <w:spacing w:after="0" w:line="240" w:lineRule="auto"/>
            </w:pPr>
            <w:r>
              <w:rPr>
                <w:rFonts w:ascii="Consolas" w:eastAsia="Consolas" w:hAnsi="Consolas" w:cs="Consolas"/>
                <w:sz w:val="19"/>
              </w:rPr>
              <w:t>node scripts/serve.js            ▷ mở http://localhost:8080</w:t>
            </w:r>
          </w:p>
          <w:p w14:paraId="550B968D" w14:textId="77777777" w:rsidR="006104DE" w:rsidRDefault="005D1D78">
            <w:pPr>
              <w:spacing w:after="0" w:line="240" w:lineRule="auto"/>
            </w:pPr>
            <w:r>
              <w:rPr>
                <w:rFonts w:ascii="Consolas" w:eastAsia="Consolas" w:hAnsi="Consolas" w:cs="Consolas"/>
                <w:sz w:val="19"/>
              </w:rPr>
              <w:t>node scripts/demo-trace.js       ▷ in trace ra console</w:t>
            </w:r>
          </w:p>
          <w:p w14:paraId="389B7C49" w14:textId="77777777" w:rsidR="006104DE" w:rsidRDefault="005D1D78">
            <w:pPr>
              <w:spacing w:after="0" w:line="240" w:lineRule="auto"/>
            </w:pPr>
            <w:r>
              <w:rPr>
                <w:rFonts w:ascii="Consolas" w:eastAsia="Consolas" w:hAnsi="Consolas" w:cs="Consolas"/>
                <w:sz w:val="19"/>
              </w:rPr>
              <w:t>node scripts/run-tests.js        ▷ chấm toàn bộ 3_Testcase</w:t>
            </w:r>
          </w:p>
          <w:p w14:paraId="3FFBC6EC" w14:textId="77777777" w:rsidR="006104DE" w:rsidRDefault="005D1D78">
            <w:pPr>
              <w:spacing w:after="0" w:line="240" w:lineRule="auto"/>
            </w:pPr>
            <w:r>
              <w:rPr>
                <w:rFonts w:ascii="Consolas" w:eastAsia="Consolas" w:hAnsi="Consolas" w:cs="Consolas"/>
                <w:sz w:val="19"/>
              </w:rPr>
              <w:t>node scripts/benchmark.js        ▷ đo thời gian</w:t>
            </w:r>
          </w:p>
        </w:tc>
      </w:tr>
    </w:tbl>
    <w:p w14:paraId="7DCC91A1" w14:textId="77777777" w:rsidR="006104DE" w:rsidRDefault="006104DE">
      <w:pPr>
        <w:spacing w:after="40"/>
      </w:pPr>
    </w:p>
    <w:p w14:paraId="2BFBC1A1" w14:textId="77777777" w:rsidR="006104DE" w:rsidRDefault="005D1D78">
      <w:pPr>
        <w:ind w:firstLine="567"/>
        <w:jc w:val="both"/>
      </w:pPr>
      <w:r>
        <w:t xml:space="preserve">Không mở trực tiếp </w:t>
      </w:r>
      <w:r>
        <w:rPr>
          <w:rFonts w:ascii="Consolas" w:eastAsia="Consolas" w:hAnsi="Consolas" w:cs="Consolas"/>
          <w:sz w:val="22"/>
        </w:rPr>
        <w:t>index.html</w:t>
      </w:r>
      <w:r>
        <w:t xml:space="preserve"> bằng double-click vì trình duyệt chặn ES modules qua </w:t>
      </w:r>
      <w:r>
        <w:rPr>
          <w:rFonts w:ascii="Consolas" w:eastAsia="Consolas" w:hAnsi="Consolas" w:cs="Consolas"/>
          <w:sz w:val="22"/>
        </w:rPr>
        <w:t>file://</w:t>
      </w:r>
      <w:r>
        <w:t xml:space="preserve">. Chương trình không có thư viện cần cài (Cytoscape.js tải qua CDN), chỉ cần Node.js. Chi tiết trong </w:t>
      </w:r>
      <w:r>
        <w:rPr>
          <w:rFonts w:ascii="Consolas" w:eastAsia="Consolas" w:hAnsi="Consolas" w:cs="Consolas"/>
          <w:sz w:val="22"/>
        </w:rPr>
        <w:t>README.md</w:t>
      </w:r>
      <w:r>
        <w:t>.</w:t>
      </w:r>
    </w:p>
    <w:p w14:paraId="744005F1" w14:textId="77777777" w:rsidR="006104DE" w:rsidRDefault="005D1D78">
      <w:pPr>
        <w:pStyle w:val="Heading1"/>
        <w:pageBreakBefore/>
      </w:pPr>
      <w:bookmarkStart w:id="26" w:name="_Toc243236163"/>
      <w:r>
        <w:lastRenderedPageBreak/>
        <w:t>Chương 5. Ví dụ minh họa thống nhất</w:t>
      </w:r>
      <w:bookmarkEnd w:id="26"/>
    </w:p>
    <w:p w14:paraId="5730E131" w14:textId="77777777" w:rsidR="006104DE" w:rsidRDefault="005D1D78">
      <w:pPr>
        <w:pStyle w:val="Heading2"/>
      </w:pPr>
      <w:bookmarkStart w:id="27" w:name="_Toc243236164"/>
      <w:r>
        <w:t>5.1. Đồ thị ví dụ</w:t>
      </w:r>
      <w:bookmarkEnd w:id="27"/>
    </w:p>
    <w:p w14:paraId="093BEB59" w14:textId="77777777" w:rsidR="006104DE" w:rsidRDefault="005D1D78">
      <w:pPr>
        <w:ind w:firstLine="567"/>
        <w:jc w:val="both"/>
      </w:pPr>
      <w:r>
        <w:t xml:space="preserve">Đồ thị có hướng 6 đỉnh, 11 cạnh, nguồn s = 1, đích t = 6. Đồ thị được chọn để trace có </w:t>
      </w:r>
      <w:r>
        <w:rPr>
          <w:b/>
        </w:rPr>
        <w:t>đủ mọi loại bước</w:t>
      </w:r>
      <w:r>
        <w:t xml:space="preserve">: relax thành công, relax không cải thiện, bỏ qua vì đỉnh đã chốt, và bỏ qua phần tử cũ trong heap. Cạnh </w:t>
      </w:r>
      <w:r>
        <w:rPr>
          <w:rFonts w:ascii="Consolas" w:eastAsia="Consolas" w:hAnsi="Consolas" w:cs="Consolas"/>
          <w:sz w:val="22"/>
        </w:rPr>
        <w:t>6 4 1</w:t>
      </w:r>
      <w:r>
        <w:t xml:space="preserve"> được thêm vào sau lần chạy đầu chính vì lý do này (lỗi #1 trong DEVLOG).</w:t>
      </w:r>
    </w:p>
    <w:tbl>
      <w:tblPr>
        <w:tblStyle w:val="TableGrid"/>
        <w:tblW w:w="0" w:type="auto"/>
        <w:tblLook w:val="04A0" w:firstRow="1" w:lastRow="0" w:firstColumn="1" w:lastColumn="0" w:noHBand="0" w:noVBand="1"/>
      </w:tblPr>
      <w:tblGrid>
        <w:gridCol w:w="9071"/>
      </w:tblGrid>
      <w:tr w:rsidR="006104DE" w14:paraId="77E2E0E3" w14:textId="77777777">
        <w:tc>
          <w:tcPr>
            <w:tcW w:w="9071" w:type="dxa"/>
            <w:shd w:val="clear" w:color="auto" w:fill="F3F4F6"/>
          </w:tcPr>
          <w:p w14:paraId="5AC060F0" w14:textId="77777777" w:rsidR="006104DE" w:rsidRDefault="005D1D78">
            <w:pPr>
              <w:spacing w:after="0" w:line="240" w:lineRule="auto"/>
            </w:pPr>
            <w:r>
              <w:rPr>
                <w:rFonts w:ascii="Consolas" w:eastAsia="Consolas" w:hAnsi="Consolas" w:cs="Consolas"/>
                <w:sz w:val="19"/>
              </w:rPr>
              <w:t>6 11 1 6</w:t>
            </w:r>
          </w:p>
          <w:p w14:paraId="2153CC74" w14:textId="77777777" w:rsidR="006104DE" w:rsidRDefault="005D1D78">
            <w:pPr>
              <w:spacing w:after="0" w:line="240" w:lineRule="auto"/>
            </w:pPr>
            <w:r>
              <w:rPr>
                <w:rFonts w:ascii="Consolas" w:eastAsia="Consolas" w:hAnsi="Consolas" w:cs="Consolas"/>
                <w:sz w:val="19"/>
              </w:rPr>
              <w:t>1 2 4</w:t>
            </w:r>
          </w:p>
          <w:p w14:paraId="26D73BE2" w14:textId="77777777" w:rsidR="006104DE" w:rsidRDefault="005D1D78">
            <w:pPr>
              <w:spacing w:after="0" w:line="240" w:lineRule="auto"/>
            </w:pPr>
            <w:r>
              <w:rPr>
                <w:rFonts w:ascii="Consolas" w:eastAsia="Consolas" w:hAnsi="Consolas" w:cs="Consolas"/>
                <w:sz w:val="19"/>
              </w:rPr>
              <w:t>1 3 1</w:t>
            </w:r>
          </w:p>
          <w:p w14:paraId="2A211A5B" w14:textId="77777777" w:rsidR="006104DE" w:rsidRDefault="005D1D78">
            <w:pPr>
              <w:spacing w:after="0" w:line="240" w:lineRule="auto"/>
            </w:pPr>
            <w:r>
              <w:rPr>
                <w:rFonts w:ascii="Consolas" w:eastAsia="Consolas" w:hAnsi="Consolas" w:cs="Consolas"/>
                <w:sz w:val="19"/>
              </w:rPr>
              <w:t>3 2 2</w:t>
            </w:r>
          </w:p>
          <w:p w14:paraId="52FCD2F3" w14:textId="77777777" w:rsidR="006104DE" w:rsidRDefault="005D1D78">
            <w:pPr>
              <w:spacing w:after="0" w:line="240" w:lineRule="auto"/>
            </w:pPr>
            <w:r>
              <w:rPr>
                <w:rFonts w:ascii="Consolas" w:eastAsia="Consolas" w:hAnsi="Consolas" w:cs="Consolas"/>
                <w:sz w:val="19"/>
              </w:rPr>
              <w:t>2 4 5</w:t>
            </w:r>
          </w:p>
          <w:p w14:paraId="48358F77" w14:textId="77777777" w:rsidR="006104DE" w:rsidRDefault="005D1D78">
            <w:pPr>
              <w:spacing w:after="0" w:line="240" w:lineRule="auto"/>
            </w:pPr>
            <w:r>
              <w:rPr>
                <w:rFonts w:ascii="Consolas" w:eastAsia="Consolas" w:hAnsi="Consolas" w:cs="Consolas"/>
                <w:sz w:val="19"/>
              </w:rPr>
              <w:t>3 4 8</w:t>
            </w:r>
          </w:p>
          <w:p w14:paraId="49CDA43E" w14:textId="77777777" w:rsidR="006104DE" w:rsidRDefault="005D1D78">
            <w:pPr>
              <w:spacing w:after="0" w:line="240" w:lineRule="auto"/>
            </w:pPr>
            <w:r>
              <w:rPr>
                <w:rFonts w:ascii="Consolas" w:eastAsia="Consolas" w:hAnsi="Consolas" w:cs="Consolas"/>
                <w:sz w:val="19"/>
              </w:rPr>
              <w:t>3 5 10</w:t>
            </w:r>
          </w:p>
          <w:p w14:paraId="7122BA75" w14:textId="77777777" w:rsidR="006104DE" w:rsidRDefault="005D1D78">
            <w:pPr>
              <w:spacing w:after="0" w:line="240" w:lineRule="auto"/>
            </w:pPr>
            <w:r>
              <w:rPr>
                <w:rFonts w:ascii="Consolas" w:eastAsia="Consolas" w:hAnsi="Consolas" w:cs="Consolas"/>
                <w:sz w:val="19"/>
              </w:rPr>
              <w:t>2 5 9</w:t>
            </w:r>
          </w:p>
          <w:p w14:paraId="5C5815D6" w14:textId="77777777" w:rsidR="006104DE" w:rsidRDefault="005D1D78">
            <w:pPr>
              <w:spacing w:after="0" w:line="240" w:lineRule="auto"/>
            </w:pPr>
            <w:r>
              <w:rPr>
                <w:rFonts w:ascii="Consolas" w:eastAsia="Consolas" w:hAnsi="Consolas" w:cs="Consolas"/>
                <w:sz w:val="19"/>
              </w:rPr>
              <w:t>4 5 2</w:t>
            </w:r>
          </w:p>
          <w:p w14:paraId="3A4A8BFC" w14:textId="77777777" w:rsidR="006104DE" w:rsidRDefault="005D1D78">
            <w:pPr>
              <w:spacing w:after="0" w:line="240" w:lineRule="auto"/>
            </w:pPr>
            <w:r>
              <w:rPr>
                <w:rFonts w:ascii="Consolas" w:eastAsia="Consolas" w:hAnsi="Consolas" w:cs="Consolas"/>
                <w:sz w:val="19"/>
              </w:rPr>
              <w:t>4 6 6</w:t>
            </w:r>
          </w:p>
          <w:p w14:paraId="58E902D6" w14:textId="77777777" w:rsidR="006104DE" w:rsidRDefault="005D1D78">
            <w:pPr>
              <w:spacing w:after="0" w:line="240" w:lineRule="auto"/>
            </w:pPr>
            <w:r>
              <w:rPr>
                <w:rFonts w:ascii="Consolas" w:eastAsia="Consolas" w:hAnsi="Consolas" w:cs="Consolas"/>
                <w:sz w:val="19"/>
              </w:rPr>
              <w:t>5 6 3</w:t>
            </w:r>
          </w:p>
          <w:p w14:paraId="7E1E9FBC" w14:textId="77777777" w:rsidR="006104DE" w:rsidRDefault="005D1D78">
            <w:pPr>
              <w:spacing w:after="0" w:line="240" w:lineRule="auto"/>
            </w:pPr>
            <w:r>
              <w:rPr>
                <w:rFonts w:ascii="Consolas" w:eastAsia="Consolas" w:hAnsi="Consolas" w:cs="Consolas"/>
                <w:sz w:val="19"/>
              </w:rPr>
              <w:t>6 4 1</w:t>
            </w:r>
          </w:p>
        </w:tc>
      </w:tr>
    </w:tbl>
    <w:p w14:paraId="55DA4C64" w14:textId="77777777" w:rsidR="006104DE" w:rsidRDefault="006104DE">
      <w:pPr>
        <w:spacing w:after="40"/>
      </w:pPr>
    </w:p>
    <w:p w14:paraId="32B16FC5" w14:textId="77777777" w:rsidR="006104DE" w:rsidRDefault="005D1D78">
      <w:pPr>
        <w:ind w:firstLine="567"/>
        <w:jc w:val="both"/>
      </w:pPr>
      <w:r>
        <w:t xml:space="preserve">Output (giống nhau ở cả 3 thuật toán; trùng với </w:t>
      </w:r>
      <w:r>
        <w:rPr>
          <w:rFonts w:ascii="Consolas" w:eastAsia="Consolas" w:hAnsi="Consolas" w:cs="Consolas"/>
          <w:sz w:val="22"/>
        </w:rPr>
        <w:t>3_Testcase/nho/01-vi-du-6-dinh.out</w:t>
      </w:r>
      <w:r>
        <w:t>):</w:t>
      </w:r>
    </w:p>
    <w:tbl>
      <w:tblPr>
        <w:tblStyle w:val="TableGrid"/>
        <w:tblW w:w="0" w:type="auto"/>
        <w:tblLook w:val="04A0" w:firstRow="1" w:lastRow="0" w:firstColumn="1" w:lastColumn="0" w:noHBand="0" w:noVBand="1"/>
      </w:tblPr>
      <w:tblGrid>
        <w:gridCol w:w="9071"/>
      </w:tblGrid>
      <w:tr w:rsidR="006104DE" w14:paraId="3EDAF3DE" w14:textId="77777777">
        <w:tc>
          <w:tcPr>
            <w:tcW w:w="9071" w:type="dxa"/>
            <w:shd w:val="clear" w:color="auto" w:fill="F3F4F6"/>
          </w:tcPr>
          <w:p w14:paraId="5C19B16E" w14:textId="77777777" w:rsidR="006104DE" w:rsidRDefault="005D1D78">
            <w:pPr>
              <w:spacing w:after="0" w:line="240" w:lineRule="auto"/>
            </w:pPr>
            <w:r>
              <w:rPr>
                <w:rFonts w:ascii="Consolas" w:eastAsia="Consolas" w:hAnsi="Consolas" w:cs="Consolas"/>
                <w:sz w:val="19"/>
              </w:rPr>
              <w:t>0</w:t>
            </w:r>
          </w:p>
          <w:p w14:paraId="60B8B322" w14:textId="77777777" w:rsidR="006104DE" w:rsidRDefault="005D1D78">
            <w:pPr>
              <w:spacing w:after="0" w:line="240" w:lineRule="auto"/>
            </w:pPr>
            <w:r>
              <w:rPr>
                <w:rFonts w:ascii="Consolas" w:eastAsia="Consolas" w:hAnsi="Consolas" w:cs="Consolas"/>
                <w:sz w:val="19"/>
              </w:rPr>
              <w:t>3</w:t>
            </w:r>
          </w:p>
          <w:p w14:paraId="28BD07F4" w14:textId="77777777" w:rsidR="006104DE" w:rsidRDefault="005D1D78">
            <w:pPr>
              <w:spacing w:after="0" w:line="240" w:lineRule="auto"/>
            </w:pPr>
            <w:r>
              <w:rPr>
                <w:rFonts w:ascii="Consolas" w:eastAsia="Consolas" w:hAnsi="Consolas" w:cs="Consolas"/>
                <w:sz w:val="19"/>
              </w:rPr>
              <w:t>1</w:t>
            </w:r>
          </w:p>
          <w:p w14:paraId="76E6E4FE" w14:textId="77777777" w:rsidR="006104DE" w:rsidRDefault="005D1D78">
            <w:pPr>
              <w:spacing w:after="0" w:line="240" w:lineRule="auto"/>
            </w:pPr>
            <w:r>
              <w:rPr>
                <w:rFonts w:ascii="Consolas" w:eastAsia="Consolas" w:hAnsi="Consolas" w:cs="Consolas"/>
                <w:sz w:val="19"/>
              </w:rPr>
              <w:t>8</w:t>
            </w:r>
          </w:p>
          <w:p w14:paraId="12EBDDCF" w14:textId="77777777" w:rsidR="006104DE" w:rsidRDefault="005D1D78">
            <w:pPr>
              <w:spacing w:after="0" w:line="240" w:lineRule="auto"/>
            </w:pPr>
            <w:r>
              <w:rPr>
                <w:rFonts w:ascii="Consolas" w:eastAsia="Consolas" w:hAnsi="Consolas" w:cs="Consolas"/>
                <w:sz w:val="19"/>
              </w:rPr>
              <w:t>10</w:t>
            </w:r>
          </w:p>
          <w:p w14:paraId="7DA919A6" w14:textId="77777777" w:rsidR="006104DE" w:rsidRDefault="005D1D78">
            <w:pPr>
              <w:spacing w:after="0" w:line="240" w:lineRule="auto"/>
            </w:pPr>
            <w:r>
              <w:rPr>
                <w:rFonts w:ascii="Consolas" w:eastAsia="Consolas" w:hAnsi="Consolas" w:cs="Consolas"/>
                <w:sz w:val="19"/>
              </w:rPr>
              <w:t>13</w:t>
            </w:r>
          </w:p>
          <w:p w14:paraId="5B49F222" w14:textId="77777777" w:rsidR="006104DE" w:rsidRDefault="005D1D78">
            <w:pPr>
              <w:spacing w:after="0" w:line="240" w:lineRule="auto"/>
            </w:pPr>
            <w:r>
              <w:rPr>
                <w:rFonts w:ascii="Consolas" w:eastAsia="Consolas" w:hAnsi="Consolas" w:cs="Consolas"/>
                <w:sz w:val="19"/>
              </w:rPr>
              <w:t>1 -&gt; 3 -&gt; 2 -&gt; 4 -&gt; 5 -&gt; 6</w:t>
            </w:r>
          </w:p>
        </w:tc>
      </w:tr>
    </w:tbl>
    <w:p w14:paraId="70CA6C9A" w14:textId="77777777" w:rsidR="006104DE" w:rsidRDefault="006104DE">
      <w:pPr>
        <w:spacing w:after="40"/>
      </w:pPr>
    </w:p>
    <w:p w14:paraId="20B551CC" w14:textId="77777777" w:rsidR="006104DE" w:rsidRDefault="005D1D78">
      <w:pPr>
        <w:pStyle w:val="Heading2"/>
      </w:pPr>
      <w:bookmarkStart w:id="28" w:name="_Toc243236165"/>
      <w:r>
        <w:t>5.2. Dijkstra (min-heap): toàn bộ 23 bước</w:t>
      </w:r>
      <w:bookmarkEnd w:id="28"/>
    </w:p>
    <w:p w14:paraId="670FD0B4" w14:textId="77777777" w:rsidR="006104DE" w:rsidRDefault="005D1D78">
      <w:pPr>
        <w:ind w:firstLine="567"/>
        <w:jc w:val="both"/>
      </w:pPr>
      <w:r>
        <w:t>Bảng dưới được sinh tự động từ trace thật (</w:t>
      </w:r>
      <w:r>
        <w:rPr>
          <w:rFonts w:ascii="Consolas" w:eastAsia="Consolas" w:hAnsi="Consolas" w:cs="Consolas"/>
          <w:sz w:val="22"/>
        </w:rPr>
        <w:t>4_Report/tools/xuat-trace.mjs</w:t>
      </w:r>
      <w:r>
        <w:t>), trùng khớp với bộ đếm "Bước k / 23" trên giao diện và trong video.</w:t>
      </w:r>
    </w:p>
    <w:p w14:paraId="64C6822C" w14:textId="77777777" w:rsidR="006104DE" w:rsidRDefault="005D1D78">
      <w:pPr>
        <w:keepNext/>
        <w:spacing w:before="120" w:after="60"/>
        <w:jc w:val="center"/>
      </w:pPr>
      <w:r>
        <w:rPr>
          <w:b/>
          <w:sz w:val="24"/>
        </w:rPr>
        <w:t xml:space="preserve">Bảng 5.1. </w:t>
      </w:r>
      <w:r>
        <w:rPr>
          <w:i/>
          <w:sz w:val="24"/>
        </w:rPr>
        <w:t>Trace Dijkstra (min-heap) trên ví dụ thống nhất</w:t>
      </w:r>
    </w:p>
    <w:tbl>
      <w:tblPr>
        <w:tblStyle w:val="TableGrid"/>
        <w:tblW w:w="0" w:type="auto"/>
        <w:jc w:val="center"/>
        <w:tblLayout w:type="fixed"/>
        <w:tblLook w:val="04A0" w:firstRow="1" w:lastRow="0" w:firstColumn="1" w:lastColumn="0" w:noHBand="0" w:noVBand="1"/>
      </w:tblPr>
      <w:tblGrid>
        <w:gridCol w:w="454"/>
        <w:gridCol w:w="1417"/>
        <w:gridCol w:w="794"/>
        <w:gridCol w:w="3742"/>
        <w:gridCol w:w="2665"/>
      </w:tblGrid>
      <w:tr w:rsidR="006104DE" w14:paraId="55F3A8DF" w14:textId="77777777">
        <w:trPr>
          <w:tblHeader/>
          <w:jc w:val="center"/>
        </w:trPr>
        <w:tc>
          <w:tcPr>
            <w:tcW w:w="454" w:type="dxa"/>
            <w:shd w:val="clear" w:color="auto" w:fill="D9E2F3"/>
          </w:tcPr>
          <w:p w14:paraId="2E7CCAB2" w14:textId="77777777" w:rsidR="006104DE" w:rsidRDefault="005D1D78">
            <w:pPr>
              <w:spacing w:after="0" w:line="264" w:lineRule="auto"/>
            </w:pPr>
            <w:r>
              <w:rPr>
                <w:b/>
                <w:sz w:val="19"/>
              </w:rPr>
              <w:t>#</w:t>
            </w:r>
          </w:p>
        </w:tc>
        <w:tc>
          <w:tcPr>
            <w:tcW w:w="1417" w:type="dxa"/>
            <w:shd w:val="clear" w:color="auto" w:fill="D9E2F3"/>
          </w:tcPr>
          <w:p w14:paraId="0478DA0C" w14:textId="77777777" w:rsidR="006104DE" w:rsidRDefault="005D1D78">
            <w:pPr>
              <w:spacing w:after="0" w:line="264" w:lineRule="auto"/>
            </w:pPr>
            <w:r>
              <w:rPr>
                <w:b/>
                <w:sz w:val="19"/>
              </w:rPr>
              <w:t>Loại</w:t>
            </w:r>
          </w:p>
        </w:tc>
        <w:tc>
          <w:tcPr>
            <w:tcW w:w="794" w:type="dxa"/>
            <w:shd w:val="clear" w:color="auto" w:fill="D9E2F3"/>
          </w:tcPr>
          <w:p w14:paraId="2B51A77F" w14:textId="77777777" w:rsidR="006104DE" w:rsidRDefault="005D1D78">
            <w:pPr>
              <w:spacing w:after="0" w:line="264" w:lineRule="auto"/>
            </w:pPr>
            <w:r>
              <w:rPr>
                <w:b/>
                <w:sz w:val="19"/>
              </w:rPr>
              <w:t>Dòng</w:t>
            </w:r>
          </w:p>
        </w:tc>
        <w:tc>
          <w:tcPr>
            <w:tcW w:w="3742" w:type="dxa"/>
            <w:shd w:val="clear" w:color="auto" w:fill="D9E2F3"/>
          </w:tcPr>
          <w:p w14:paraId="76938242" w14:textId="77777777" w:rsidR="006104DE" w:rsidRDefault="005D1D78">
            <w:pPr>
              <w:spacing w:after="0" w:line="264" w:lineRule="auto"/>
            </w:pPr>
            <w:r>
              <w:rPr>
                <w:b/>
                <w:sz w:val="19"/>
              </w:rPr>
              <w:t>Diễn giải</w:t>
            </w:r>
          </w:p>
        </w:tc>
        <w:tc>
          <w:tcPr>
            <w:tcW w:w="2665" w:type="dxa"/>
            <w:shd w:val="clear" w:color="auto" w:fill="D9E2F3"/>
          </w:tcPr>
          <w:p w14:paraId="13F916FD" w14:textId="77777777" w:rsidR="006104DE" w:rsidRDefault="005D1D78">
            <w:pPr>
              <w:spacing w:after="0" w:line="264" w:lineRule="auto"/>
            </w:pPr>
            <w:r>
              <w:rPr>
                <w:b/>
                <w:sz w:val="19"/>
              </w:rPr>
              <w:t>Hàng đợi sau bước (tăng dần)</w:t>
            </w:r>
          </w:p>
        </w:tc>
      </w:tr>
      <w:tr w:rsidR="006104DE" w14:paraId="2B3010EC" w14:textId="77777777">
        <w:trPr>
          <w:jc w:val="center"/>
        </w:trPr>
        <w:tc>
          <w:tcPr>
            <w:tcW w:w="454" w:type="dxa"/>
          </w:tcPr>
          <w:p w14:paraId="7FA25F5B" w14:textId="77777777" w:rsidR="006104DE" w:rsidRDefault="005D1D78">
            <w:pPr>
              <w:spacing w:after="0" w:line="264" w:lineRule="auto"/>
              <w:jc w:val="center"/>
            </w:pPr>
            <w:r>
              <w:rPr>
                <w:sz w:val="19"/>
              </w:rPr>
              <w:t>1</w:t>
            </w:r>
          </w:p>
        </w:tc>
        <w:tc>
          <w:tcPr>
            <w:tcW w:w="1417" w:type="dxa"/>
          </w:tcPr>
          <w:p w14:paraId="133118ED" w14:textId="77777777" w:rsidR="006104DE" w:rsidRDefault="005D1D78">
            <w:pPr>
              <w:spacing w:after="0" w:line="264" w:lineRule="auto"/>
            </w:pPr>
            <w:r>
              <w:rPr>
                <w:sz w:val="19"/>
              </w:rPr>
              <w:t>Khởi tạo</w:t>
            </w:r>
          </w:p>
        </w:tc>
        <w:tc>
          <w:tcPr>
            <w:tcW w:w="794" w:type="dxa"/>
          </w:tcPr>
          <w:p w14:paraId="5D96011B" w14:textId="77777777" w:rsidR="006104DE" w:rsidRDefault="005D1D78">
            <w:pPr>
              <w:spacing w:after="0" w:line="264" w:lineRule="auto"/>
              <w:jc w:val="center"/>
            </w:pPr>
            <w:r>
              <w:rPr>
                <w:sz w:val="19"/>
              </w:rPr>
              <w:t>2</w:t>
            </w:r>
          </w:p>
        </w:tc>
        <w:tc>
          <w:tcPr>
            <w:tcW w:w="3742" w:type="dxa"/>
          </w:tcPr>
          <w:p w14:paraId="5EB54DCF" w14:textId="77777777" w:rsidR="006104DE" w:rsidRDefault="005D1D78">
            <w:pPr>
              <w:spacing w:after="0" w:line="264" w:lineRule="auto"/>
            </w:pPr>
            <w:r>
              <w:rPr>
                <w:sz w:val="19"/>
              </w:rPr>
              <w:t>Khởi tạo: dist[1] = 0, các đỉnh khác = ∞; đẩy (1, 0) vào hàng đợi</w:t>
            </w:r>
          </w:p>
        </w:tc>
        <w:tc>
          <w:tcPr>
            <w:tcW w:w="2665" w:type="dxa"/>
          </w:tcPr>
          <w:p w14:paraId="6C76F8B4" w14:textId="77777777" w:rsidR="006104DE" w:rsidRDefault="005D1D78">
            <w:pPr>
              <w:spacing w:after="0" w:line="264" w:lineRule="auto"/>
            </w:pPr>
            <w:r>
              <w:rPr>
                <w:sz w:val="19"/>
              </w:rPr>
              <w:t>(1, 0)</w:t>
            </w:r>
          </w:p>
        </w:tc>
      </w:tr>
      <w:tr w:rsidR="006104DE" w14:paraId="67B90ECE" w14:textId="77777777">
        <w:trPr>
          <w:jc w:val="center"/>
        </w:trPr>
        <w:tc>
          <w:tcPr>
            <w:tcW w:w="454" w:type="dxa"/>
          </w:tcPr>
          <w:p w14:paraId="6E05E734" w14:textId="77777777" w:rsidR="006104DE" w:rsidRDefault="005D1D78">
            <w:pPr>
              <w:spacing w:after="0" w:line="264" w:lineRule="auto"/>
              <w:jc w:val="center"/>
            </w:pPr>
            <w:r>
              <w:rPr>
                <w:sz w:val="19"/>
              </w:rPr>
              <w:t>2</w:t>
            </w:r>
          </w:p>
        </w:tc>
        <w:tc>
          <w:tcPr>
            <w:tcW w:w="1417" w:type="dxa"/>
          </w:tcPr>
          <w:p w14:paraId="73839BF1" w14:textId="77777777" w:rsidR="006104DE" w:rsidRDefault="005D1D78">
            <w:pPr>
              <w:spacing w:after="0" w:line="264" w:lineRule="auto"/>
            </w:pPr>
            <w:r>
              <w:rPr>
                <w:sz w:val="19"/>
              </w:rPr>
              <w:t>Lấy ra, chốt</w:t>
            </w:r>
          </w:p>
        </w:tc>
        <w:tc>
          <w:tcPr>
            <w:tcW w:w="794" w:type="dxa"/>
          </w:tcPr>
          <w:p w14:paraId="1B0255AE" w14:textId="77777777" w:rsidR="006104DE" w:rsidRDefault="005D1D78">
            <w:pPr>
              <w:spacing w:after="0" w:line="264" w:lineRule="auto"/>
              <w:jc w:val="center"/>
            </w:pPr>
            <w:r>
              <w:rPr>
                <w:sz w:val="19"/>
              </w:rPr>
              <w:t>6</w:t>
            </w:r>
          </w:p>
        </w:tc>
        <w:tc>
          <w:tcPr>
            <w:tcW w:w="3742" w:type="dxa"/>
          </w:tcPr>
          <w:p w14:paraId="439DA1B1" w14:textId="77777777" w:rsidR="006104DE" w:rsidRDefault="005D1D78">
            <w:pPr>
              <w:spacing w:after="0" w:line="264" w:lineRule="auto"/>
            </w:pPr>
            <w:r>
              <w:rPr>
                <w:sz w:val="19"/>
              </w:rPr>
              <w:t>Lấy (1, 0) ra khỏi hàng đợi, chốt dist[1] = 0</w:t>
            </w:r>
          </w:p>
        </w:tc>
        <w:tc>
          <w:tcPr>
            <w:tcW w:w="2665" w:type="dxa"/>
          </w:tcPr>
          <w:p w14:paraId="1150E6F5" w14:textId="77777777" w:rsidR="006104DE" w:rsidRDefault="005D1D78">
            <w:pPr>
              <w:spacing w:after="0" w:line="264" w:lineRule="auto"/>
            </w:pPr>
            <w:r>
              <w:rPr>
                <w:sz w:val="19"/>
              </w:rPr>
              <w:t>∅</w:t>
            </w:r>
          </w:p>
        </w:tc>
      </w:tr>
      <w:tr w:rsidR="006104DE" w14:paraId="5562BE11" w14:textId="77777777">
        <w:trPr>
          <w:jc w:val="center"/>
        </w:trPr>
        <w:tc>
          <w:tcPr>
            <w:tcW w:w="454" w:type="dxa"/>
          </w:tcPr>
          <w:p w14:paraId="4179F1D1" w14:textId="77777777" w:rsidR="006104DE" w:rsidRDefault="005D1D78">
            <w:pPr>
              <w:spacing w:after="0" w:line="264" w:lineRule="auto"/>
              <w:jc w:val="center"/>
            </w:pPr>
            <w:r>
              <w:rPr>
                <w:sz w:val="19"/>
              </w:rPr>
              <w:t>3</w:t>
            </w:r>
          </w:p>
        </w:tc>
        <w:tc>
          <w:tcPr>
            <w:tcW w:w="1417" w:type="dxa"/>
          </w:tcPr>
          <w:p w14:paraId="7E3EB7DD" w14:textId="77777777" w:rsidR="006104DE" w:rsidRDefault="005D1D78">
            <w:pPr>
              <w:spacing w:after="0" w:line="264" w:lineRule="auto"/>
            </w:pPr>
            <w:r>
              <w:rPr>
                <w:sz w:val="19"/>
              </w:rPr>
              <w:t>Relax: cập nhật</w:t>
            </w:r>
          </w:p>
        </w:tc>
        <w:tc>
          <w:tcPr>
            <w:tcW w:w="794" w:type="dxa"/>
          </w:tcPr>
          <w:p w14:paraId="47208A6D" w14:textId="77777777" w:rsidR="006104DE" w:rsidRDefault="005D1D78">
            <w:pPr>
              <w:spacing w:after="0" w:line="264" w:lineRule="auto"/>
              <w:jc w:val="center"/>
            </w:pPr>
            <w:r>
              <w:rPr>
                <w:sz w:val="19"/>
              </w:rPr>
              <w:t>10</w:t>
            </w:r>
          </w:p>
        </w:tc>
        <w:tc>
          <w:tcPr>
            <w:tcW w:w="3742" w:type="dxa"/>
          </w:tcPr>
          <w:p w14:paraId="466B5C3A" w14:textId="77777777" w:rsidR="006104DE" w:rsidRDefault="005D1D78">
            <w:pPr>
              <w:spacing w:after="0" w:line="264" w:lineRule="auto"/>
            </w:pPr>
            <w:r>
              <w:rPr>
                <w:sz w:val="19"/>
              </w:rPr>
              <w:t>Relax 1→2: ∞ → 4</w:t>
            </w:r>
          </w:p>
        </w:tc>
        <w:tc>
          <w:tcPr>
            <w:tcW w:w="2665" w:type="dxa"/>
          </w:tcPr>
          <w:p w14:paraId="1FBDF4BD" w14:textId="77777777" w:rsidR="006104DE" w:rsidRDefault="005D1D78">
            <w:pPr>
              <w:spacing w:after="0" w:line="264" w:lineRule="auto"/>
            </w:pPr>
            <w:r>
              <w:rPr>
                <w:sz w:val="19"/>
              </w:rPr>
              <w:t>(2, 4)</w:t>
            </w:r>
          </w:p>
        </w:tc>
      </w:tr>
      <w:tr w:rsidR="006104DE" w14:paraId="34FD9288" w14:textId="77777777">
        <w:trPr>
          <w:jc w:val="center"/>
        </w:trPr>
        <w:tc>
          <w:tcPr>
            <w:tcW w:w="454" w:type="dxa"/>
          </w:tcPr>
          <w:p w14:paraId="48226FFC" w14:textId="77777777" w:rsidR="006104DE" w:rsidRDefault="005D1D78">
            <w:pPr>
              <w:spacing w:after="0" w:line="264" w:lineRule="auto"/>
              <w:jc w:val="center"/>
            </w:pPr>
            <w:r>
              <w:rPr>
                <w:sz w:val="19"/>
              </w:rPr>
              <w:t>4</w:t>
            </w:r>
          </w:p>
        </w:tc>
        <w:tc>
          <w:tcPr>
            <w:tcW w:w="1417" w:type="dxa"/>
          </w:tcPr>
          <w:p w14:paraId="6C2F0045" w14:textId="77777777" w:rsidR="006104DE" w:rsidRDefault="005D1D78">
            <w:pPr>
              <w:spacing w:after="0" w:line="264" w:lineRule="auto"/>
            </w:pPr>
            <w:r>
              <w:rPr>
                <w:sz w:val="19"/>
              </w:rPr>
              <w:t>Relax: cập nhật</w:t>
            </w:r>
          </w:p>
        </w:tc>
        <w:tc>
          <w:tcPr>
            <w:tcW w:w="794" w:type="dxa"/>
          </w:tcPr>
          <w:p w14:paraId="622A3C38" w14:textId="77777777" w:rsidR="006104DE" w:rsidRDefault="005D1D78">
            <w:pPr>
              <w:spacing w:after="0" w:line="264" w:lineRule="auto"/>
              <w:jc w:val="center"/>
            </w:pPr>
            <w:r>
              <w:rPr>
                <w:sz w:val="19"/>
              </w:rPr>
              <w:t>10</w:t>
            </w:r>
          </w:p>
        </w:tc>
        <w:tc>
          <w:tcPr>
            <w:tcW w:w="3742" w:type="dxa"/>
          </w:tcPr>
          <w:p w14:paraId="09551294" w14:textId="77777777" w:rsidR="006104DE" w:rsidRDefault="005D1D78">
            <w:pPr>
              <w:spacing w:after="0" w:line="264" w:lineRule="auto"/>
            </w:pPr>
            <w:r>
              <w:rPr>
                <w:sz w:val="19"/>
              </w:rPr>
              <w:t>Relax 1→3: ∞ → 1</w:t>
            </w:r>
          </w:p>
        </w:tc>
        <w:tc>
          <w:tcPr>
            <w:tcW w:w="2665" w:type="dxa"/>
          </w:tcPr>
          <w:p w14:paraId="1FB67044" w14:textId="77777777" w:rsidR="006104DE" w:rsidRDefault="005D1D78">
            <w:pPr>
              <w:spacing w:after="0" w:line="264" w:lineRule="auto"/>
            </w:pPr>
            <w:r>
              <w:rPr>
                <w:sz w:val="19"/>
              </w:rPr>
              <w:t>(3, 1) (2, 4)</w:t>
            </w:r>
          </w:p>
        </w:tc>
      </w:tr>
      <w:tr w:rsidR="006104DE" w14:paraId="746B6D48" w14:textId="77777777">
        <w:trPr>
          <w:jc w:val="center"/>
        </w:trPr>
        <w:tc>
          <w:tcPr>
            <w:tcW w:w="454" w:type="dxa"/>
          </w:tcPr>
          <w:p w14:paraId="7EEB3D39" w14:textId="77777777" w:rsidR="006104DE" w:rsidRDefault="005D1D78">
            <w:pPr>
              <w:spacing w:after="0" w:line="264" w:lineRule="auto"/>
              <w:jc w:val="center"/>
            </w:pPr>
            <w:r>
              <w:rPr>
                <w:sz w:val="19"/>
              </w:rPr>
              <w:t>5</w:t>
            </w:r>
          </w:p>
        </w:tc>
        <w:tc>
          <w:tcPr>
            <w:tcW w:w="1417" w:type="dxa"/>
          </w:tcPr>
          <w:p w14:paraId="2198C166" w14:textId="77777777" w:rsidR="006104DE" w:rsidRDefault="005D1D78">
            <w:pPr>
              <w:spacing w:after="0" w:line="264" w:lineRule="auto"/>
            </w:pPr>
            <w:r>
              <w:rPr>
                <w:sz w:val="19"/>
              </w:rPr>
              <w:t>Lấy ra, chốt</w:t>
            </w:r>
          </w:p>
        </w:tc>
        <w:tc>
          <w:tcPr>
            <w:tcW w:w="794" w:type="dxa"/>
          </w:tcPr>
          <w:p w14:paraId="7C402C1C" w14:textId="77777777" w:rsidR="006104DE" w:rsidRDefault="005D1D78">
            <w:pPr>
              <w:spacing w:after="0" w:line="264" w:lineRule="auto"/>
              <w:jc w:val="center"/>
            </w:pPr>
            <w:r>
              <w:rPr>
                <w:sz w:val="19"/>
              </w:rPr>
              <w:t>6</w:t>
            </w:r>
          </w:p>
        </w:tc>
        <w:tc>
          <w:tcPr>
            <w:tcW w:w="3742" w:type="dxa"/>
          </w:tcPr>
          <w:p w14:paraId="44E92801" w14:textId="77777777" w:rsidR="006104DE" w:rsidRDefault="005D1D78">
            <w:pPr>
              <w:spacing w:after="0" w:line="264" w:lineRule="auto"/>
            </w:pPr>
            <w:r>
              <w:rPr>
                <w:sz w:val="19"/>
              </w:rPr>
              <w:t>Lấy (3, 1) ra khỏi hàng đợi, chốt dist[3] = 1</w:t>
            </w:r>
          </w:p>
        </w:tc>
        <w:tc>
          <w:tcPr>
            <w:tcW w:w="2665" w:type="dxa"/>
          </w:tcPr>
          <w:p w14:paraId="3FB095B1" w14:textId="77777777" w:rsidR="006104DE" w:rsidRDefault="005D1D78">
            <w:pPr>
              <w:spacing w:after="0" w:line="264" w:lineRule="auto"/>
            </w:pPr>
            <w:r>
              <w:rPr>
                <w:sz w:val="19"/>
              </w:rPr>
              <w:t>(2, 4)</w:t>
            </w:r>
          </w:p>
        </w:tc>
      </w:tr>
      <w:tr w:rsidR="006104DE" w14:paraId="4919D333" w14:textId="77777777">
        <w:trPr>
          <w:jc w:val="center"/>
        </w:trPr>
        <w:tc>
          <w:tcPr>
            <w:tcW w:w="454" w:type="dxa"/>
          </w:tcPr>
          <w:p w14:paraId="584C5605" w14:textId="77777777" w:rsidR="006104DE" w:rsidRDefault="005D1D78">
            <w:pPr>
              <w:spacing w:after="0" w:line="264" w:lineRule="auto"/>
              <w:jc w:val="center"/>
            </w:pPr>
            <w:r>
              <w:rPr>
                <w:sz w:val="19"/>
              </w:rPr>
              <w:t>6</w:t>
            </w:r>
          </w:p>
        </w:tc>
        <w:tc>
          <w:tcPr>
            <w:tcW w:w="1417" w:type="dxa"/>
          </w:tcPr>
          <w:p w14:paraId="038CE931" w14:textId="77777777" w:rsidR="006104DE" w:rsidRDefault="005D1D78">
            <w:pPr>
              <w:spacing w:after="0" w:line="264" w:lineRule="auto"/>
            </w:pPr>
            <w:r>
              <w:rPr>
                <w:sz w:val="19"/>
              </w:rPr>
              <w:t>Relax: cập nhật</w:t>
            </w:r>
          </w:p>
        </w:tc>
        <w:tc>
          <w:tcPr>
            <w:tcW w:w="794" w:type="dxa"/>
          </w:tcPr>
          <w:p w14:paraId="4FDABB71" w14:textId="77777777" w:rsidR="006104DE" w:rsidRDefault="005D1D78">
            <w:pPr>
              <w:spacing w:after="0" w:line="264" w:lineRule="auto"/>
              <w:jc w:val="center"/>
            </w:pPr>
            <w:r>
              <w:rPr>
                <w:sz w:val="19"/>
              </w:rPr>
              <w:t>10</w:t>
            </w:r>
          </w:p>
        </w:tc>
        <w:tc>
          <w:tcPr>
            <w:tcW w:w="3742" w:type="dxa"/>
          </w:tcPr>
          <w:p w14:paraId="1555B233" w14:textId="77777777" w:rsidR="006104DE" w:rsidRDefault="005D1D78">
            <w:pPr>
              <w:spacing w:after="0" w:line="264" w:lineRule="auto"/>
            </w:pPr>
            <w:r>
              <w:rPr>
                <w:sz w:val="19"/>
              </w:rPr>
              <w:t>Relax 3→2: 4 → 3</w:t>
            </w:r>
          </w:p>
        </w:tc>
        <w:tc>
          <w:tcPr>
            <w:tcW w:w="2665" w:type="dxa"/>
          </w:tcPr>
          <w:p w14:paraId="13A20155" w14:textId="77777777" w:rsidR="006104DE" w:rsidRDefault="005D1D78">
            <w:pPr>
              <w:spacing w:after="0" w:line="264" w:lineRule="auto"/>
            </w:pPr>
            <w:r>
              <w:rPr>
                <w:sz w:val="19"/>
              </w:rPr>
              <w:t>(2, 3) (2, 4)</w:t>
            </w:r>
          </w:p>
        </w:tc>
      </w:tr>
      <w:tr w:rsidR="006104DE" w14:paraId="7E1DA21F" w14:textId="77777777">
        <w:trPr>
          <w:jc w:val="center"/>
        </w:trPr>
        <w:tc>
          <w:tcPr>
            <w:tcW w:w="454" w:type="dxa"/>
          </w:tcPr>
          <w:p w14:paraId="7EC823A4" w14:textId="77777777" w:rsidR="006104DE" w:rsidRDefault="005D1D78">
            <w:pPr>
              <w:spacing w:after="0" w:line="264" w:lineRule="auto"/>
              <w:jc w:val="center"/>
            </w:pPr>
            <w:r>
              <w:rPr>
                <w:sz w:val="19"/>
              </w:rPr>
              <w:t>7</w:t>
            </w:r>
          </w:p>
        </w:tc>
        <w:tc>
          <w:tcPr>
            <w:tcW w:w="1417" w:type="dxa"/>
          </w:tcPr>
          <w:p w14:paraId="5F0C3BCB" w14:textId="77777777" w:rsidR="006104DE" w:rsidRDefault="005D1D78">
            <w:pPr>
              <w:spacing w:after="0" w:line="264" w:lineRule="auto"/>
            </w:pPr>
            <w:r>
              <w:rPr>
                <w:sz w:val="19"/>
              </w:rPr>
              <w:t>Relax: cập nhật</w:t>
            </w:r>
          </w:p>
        </w:tc>
        <w:tc>
          <w:tcPr>
            <w:tcW w:w="794" w:type="dxa"/>
          </w:tcPr>
          <w:p w14:paraId="735EC644" w14:textId="77777777" w:rsidR="006104DE" w:rsidRDefault="005D1D78">
            <w:pPr>
              <w:spacing w:after="0" w:line="264" w:lineRule="auto"/>
              <w:jc w:val="center"/>
            </w:pPr>
            <w:r>
              <w:rPr>
                <w:sz w:val="19"/>
              </w:rPr>
              <w:t>10</w:t>
            </w:r>
          </w:p>
        </w:tc>
        <w:tc>
          <w:tcPr>
            <w:tcW w:w="3742" w:type="dxa"/>
          </w:tcPr>
          <w:p w14:paraId="15E911A5" w14:textId="77777777" w:rsidR="006104DE" w:rsidRDefault="005D1D78">
            <w:pPr>
              <w:spacing w:after="0" w:line="264" w:lineRule="auto"/>
            </w:pPr>
            <w:r>
              <w:rPr>
                <w:sz w:val="19"/>
              </w:rPr>
              <w:t>Relax 3→4: ∞ → 9</w:t>
            </w:r>
          </w:p>
        </w:tc>
        <w:tc>
          <w:tcPr>
            <w:tcW w:w="2665" w:type="dxa"/>
          </w:tcPr>
          <w:p w14:paraId="2956B2FF" w14:textId="77777777" w:rsidR="006104DE" w:rsidRDefault="005D1D78">
            <w:pPr>
              <w:spacing w:after="0" w:line="264" w:lineRule="auto"/>
            </w:pPr>
            <w:r>
              <w:rPr>
                <w:sz w:val="19"/>
              </w:rPr>
              <w:t>(2, 3) (2, 4) (4, 9)</w:t>
            </w:r>
          </w:p>
        </w:tc>
      </w:tr>
      <w:tr w:rsidR="006104DE" w14:paraId="02E84356" w14:textId="77777777">
        <w:trPr>
          <w:jc w:val="center"/>
        </w:trPr>
        <w:tc>
          <w:tcPr>
            <w:tcW w:w="454" w:type="dxa"/>
          </w:tcPr>
          <w:p w14:paraId="51E17606" w14:textId="77777777" w:rsidR="006104DE" w:rsidRDefault="005D1D78">
            <w:pPr>
              <w:spacing w:after="0" w:line="264" w:lineRule="auto"/>
              <w:jc w:val="center"/>
            </w:pPr>
            <w:r>
              <w:rPr>
                <w:sz w:val="19"/>
              </w:rPr>
              <w:t>8</w:t>
            </w:r>
          </w:p>
        </w:tc>
        <w:tc>
          <w:tcPr>
            <w:tcW w:w="1417" w:type="dxa"/>
          </w:tcPr>
          <w:p w14:paraId="51799A46" w14:textId="77777777" w:rsidR="006104DE" w:rsidRDefault="005D1D78">
            <w:pPr>
              <w:spacing w:after="0" w:line="264" w:lineRule="auto"/>
            </w:pPr>
            <w:r>
              <w:rPr>
                <w:sz w:val="19"/>
              </w:rPr>
              <w:t>Relax: cập nhật</w:t>
            </w:r>
          </w:p>
        </w:tc>
        <w:tc>
          <w:tcPr>
            <w:tcW w:w="794" w:type="dxa"/>
          </w:tcPr>
          <w:p w14:paraId="41203DF4" w14:textId="77777777" w:rsidR="006104DE" w:rsidRDefault="005D1D78">
            <w:pPr>
              <w:spacing w:after="0" w:line="264" w:lineRule="auto"/>
              <w:jc w:val="center"/>
            </w:pPr>
            <w:r>
              <w:rPr>
                <w:sz w:val="19"/>
              </w:rPr>
              <w:t>10</w:t>
            </w:r>
          </w:p>
        </w:tc>
        <w:tc>
          <w:tcPr>
            <w:tcW w:w="3742" w:type="dxa"/>
          </w:tcPr>
          <w:p w14:paraId="0CF5A145" w14:textId="77777777" w:rsidR="006104DE" w:rsidRDefault="005D1D78">
            <w:pPr>
              <w:spacing w:after="0" w:line="264" w:lineRule="auto"/>
            </w:pPr>
            <w:r>
              <w:rPr>
                <w:sz w:val="19"/>
              </w:rPr>
              <w:t>Relax 3→5: ∞ → 11</w:t>
            </w:r>
          </w:p>
        </w:tc>
        <w:tc>
          <w:tcPr>
            <w:tcW w:w="2665" w:type="dxa"/>
          </w:tcPr>
          <w:p w14:paraId="46388F8F" w14:textId="77777777" w:rsidR="006104DE" w:rsidRDefault="005D1D78">
            <w:pPr>
              <w:spacing w:after="0" w:line="264" w:lineRule="auto"/>
            </w:pPr>
            <w:r>
              <w:rPr>
                <w:sz w:val="19"/>
              </w:rPr>
              <w:t>(2, 3) (2, 4) (4, 9) (5, 11)</w:t>
            </w:r>
          </w:p>
        </w:tc>
      </w:tr>
      <w:tr w:rsidR="006104DE" w14:paraId="593F0FB8" w14:textId="77777777">
        <w:trPr>
          <w:jc w:val="center"/>
        </w:trPr>
        <w:tc>
          <w:tcPr>
            <w:tcW w:w="454" w:type="dxa"/>
          </w:tcPr>
          <w:p w14:paraId="236BDA50" w14:textId="77777777" w:rsidR="006104DE" w:rsidRDefault="005D1D78">
            <w:pPr>
              <w:spacing w:after="0" w:line="264" w:lineRule="auto"/>
              <w:jc w:val="center"/>
            </w:pPr>
            <w:r>
              <w:rPr>
                <w:sz w:val="19"/>
              </w:rPr>
              <w:t>9</w:t>
            </w:r>
          </w:p>
        </w:tc>
        <w:tc>
          <w:tcPr>
            <w:tcW w:w="1417" w:type="dxa"/>
          </w:tcPr>
          <w:p w14:paraId="7BA2FF03" w14:textId="77777777" w:rsidR="006104DE" w:rsidRDefault="005D1D78">
            <w:pPr>
              <w:spacing w:after="0" w:line="264" w:lineRule="auto"/>
            </w:pPr>
            <w:r>
              <w:rPr>
                <w:sz w:val="19"/>
              </w:rPr>
              <w:t>Lấy ra, chốt</w:t>
            </w:r>
          </w:p>
        </w:tc>
        <w:tc>
          <w:tcPr>
            <w:tcW w:w="794" w:type="dxa"/>
          </w:tcPr>
          <w:p w14:paraId="371DFFAA" w14:textId="77777777" w:rsidR="006104DE" w:rsidRDefault="005D1D78">
            <w:pPr>
              <w:spacing w:after="0" w:line="264" w:lineRule="auto"/>
              <w:jc w:val="center"/>
            </w:pPr>
            <w:r>
              <w:rPr>
                <w:sz w:val="19"/>
              </w:rPr>
              <w:t>6</w:t>
            </w:r>
          </w:p>
        </w:tc>
        <w:tc>
          <w:tcPr>
            <w:tcW w:w="3742" w:type="dxa"/>
          </w:tcPr>
          <w:p w14:paraId="14E5F40D" w14:textId="77777777" w:rsidR="006104DE" w:rsidRDefault="005D1D78">
            <w:pPr>
              <w:spacing w:after="0" w:line="264" w:lineRule="auto"/>
            </w:pPr>
            <w:r>
              <w:rPr>
                <w:sz w:val="19"/>
              </w:rPr>
              <w:t>Lấy (2, 3) ra khỏi hàng đợi, chốt dist[2] = 3</w:t>
            </w:r>
          </w:p>
        </w:tc>
        <w:tc>
          <w:tcPr>
            <w:tcW w:w="2665" w:type="dxa"/>
          </w:tcPr>
          <w:p w14:paraId="54D061A6" w14:textId="77777777" w:rsidR="006104DE" w:rsidRDefault="005D1D78">
            <w:pPr>
              <w:spacing w:after="0" w:line="264" w:lineRule="auto"/>
            </w:pPr>
            <w:r>
              <w:rPr>
                <w:sz w:val="19"/>
              </w:rPr>
              <w:t>(2, 4) (4, 9) (5, 11)</w:t>
            </w:r>
          </w:p>
        </w:tc>
      </w:tr>
      <w:tr w:rsidR="006104DE" w14:paraId="20994D65" w14:textId="77777777">
        <w:trPr>
          <w:jc w:val="center"/>
        </w:trPr>
        <w:tc>
          <w:tcPr>
            <w:tcW w:w="454" w:type="dxa"/>
          </w:tcPr>
          <w:p w14:paraId="634AEDB1" w14:textId="77777777" w:rsidR="006104DE" w:rsidRDefault="005D1D78">
            <w:pPr>
              <w:spacing w:after="0" w:line="264" w:lineRule="auto"/>
              <w:jc w:val="center"/>
            </w:pPr>
            <w:r>
              <w:rPr>
                <w:sz w:val="19"/>
              </w:rPr>
              <w:t>10</w:t>
            </w:r>
          </w:p>
        </w:tc>
        <w:tc>
          <w:tcPr>
            <w:tcW w:w="1417" w:type="dxa"/>
          </w:tcPr>
          <w:p w14:paraId="4C8D9610" w14:textId="77777777" w:rsidR="006104DE" w:rsidRDefault="005D1D78">
            <w:pPr>
              <w:spacing w:after="0" w:line="264" w:lineRule="auto"/>
            </w:pPr>
            <w:r>
              <w:rPr>
                <w:sz w:val="19"/>
              </w:rPr>
              <w:t>Relax: cập nhật</w:t>
            </w:r>
          </w:p>
        </w:tc>
        <w:tc>
          <w:tcPr>
            <w:tcW w:w="794" w:type="dxa"/>
          </w:tcPr>
          <w:p w14:paraId="6EC2B9D4" w14:textId="77777777" w:rsidR="006104DE" w:rsidRDefault="005D1D78">
            <w:pPr>
              <w:spacing w:after="0" w:line="264" w:lineRule="auto"/>
              <w:jc w:val="center"/>
            </w:pPr>
            <w:r>
              <w:rPr>
                <w:sz w:val="19"/>
              </w:rPr>
              <w:t>10</w:t>
            </w:r>
          </w:p>
        </w:tc>
        <w:tc>
          <w:tcPr>
            <w:tcW w:w="3742" w:type="dxa"/>
          </w:tcPr>
          <w:p w14:paraId="3F5FE7F0" w14:textId="77777777" w:rsidR="006104DE" w:rsidRDefault="005D1D78">
            <w:pPr>
              <w:spacing w:after="0" w:line="264" w:lineRule="auto"/>
            </w:pPr>
            <w:r>
              <w:rPr>
                <w:sz w:val="19"/>
              </w:rPr>
              <w:t>Relax 2→4: 9 → 8</w:t>
            </w:r>
          </w:p>
        </w:tc>
        <w:tc>
          <w:tcPr>
            <w:tcW w:w="2665" w:type="dxa"/>
          </w:tcPr>
          <w:p w14:paraId="5D51A7A5" w14:textId="77777777" w:rsidR="006104DE" w:rsidRDefault="005D1D78">
            <w:pPr>
              <w:spacing w:after="0" w:line="264" w:lineRule="auto"/>
            </w:pPr>
            <w:r>
              <w:rPr>
                <w:sz w:val="19"/>
              </w:rPr>
              <w:t>(2, 4) (4, 8) (4, 9) (5, 11)</w:t>
            </w:r>
          </w:p>
        </w:tc>
      </w:tr>
      <w:tr w:rsidR="006104DE" w14:paraId="1C8307F9" w14:textId="77777777">
        <w:trPr>
          <w:jc w:val="center"/>
        </w:trPr>
        <w:tc>
          <w:tcPr>
            <w:tcW w:w="454" w:type="dxa"/>
          </w:tcPr>
          <w:p w14:paraId="343AD71C" w14:textId="77777777" w:rsidR="006104DE" w:rsidRDefault="005D1D78">
            <w:pPr>
              <w:spacing w:after="0" w:line="264" w:lineRule="auto"/>
              <w:jc w:val="center"/>
            </w:pPr>
            <w:r>
              <w:rPr>
                <w:sz w:val="19"/>
              </w:rPr>
              <w:t>11</w:t>
            </w:r>
          </w:p>
        </w:tc>
        <w:tc>
          <w:tcPr>
            <w:tcW w:w="1417" w:type="dxa"/>
          </w:tcPr>
          <w:p w14:paraId="505B2895" w14:textId="77777777" w:rsidR="006104DE" w:rsidRDefault="005D1D78">
            <w:pPr>
              <w:spacing w:after="0" w:line="264" w:lineRule="auto"/>
            </w:pPr>
            <w:r>
              <w:rPr>
                <w:sz w:val="19"/>
              </w:rPr>
              <w:t>Relax: không đổi</w:t>
            </w:r>
          </w:p>
        </w:tc>
        <w:tc>
          <w:tcPr>
            <w:tcW w:w="794" w:type="dxa"/>
          </w:tcPr>
          <w:p w14:paraId="5430CD0C" w14:textId="77777777" w:rsidR="006104DE" w:rsidRDefault="005D1D78">
            <w:pPr>
              <w:spacing w:after="0" w:line="264" w:lineRule="auto"/>
              <w:jc w:val="center"/>
            </w:pPr>
            <w:r>
              <w:rPr>
                <w:sz w:val="19"/>
              </w:rPr>
              <w:t>9</w:t>
            </w:r>
          </w:p>
        </w:tc>
        <w:tc>
          <w:tcPr>
            <w:tcW w:w="3742" w:type="dxa"/>
          </w:tcPr>
          <w:p w14:paraId="6F3714EE" w14:textId="77777777" w:rsidR="006104DE" w:rsidRDefault="005D1D78">
            <w:pPr>
              <w:spacing w:after="0" w:line="264" w:lineRule="auto"/>
            </w:pPr>
            <w:r>
              <w:rPr>
                <w:sz w:val="19"/>
              </w:rPr>
              <w:t>Relax 2→5: 3 + 9 = 12 ≥ 11, giữ nguyên</w:t>
            </w:r>
          </w:p>
        </w:tc>
        <w:tc>
          <w:tcPr>
            <w:tcW w:w="2665" w:type="dxa"/>
          </w:tcPr>
          <w:p w14:paraId="2F2AEAEB" w14:textId="77777777" w:rsidR="006104DE" w:rsidRDefault="005D1D78">
            <w:pPr>
              <w:spacing w:after="0" w:line="264" w:lineRule="auto"/>
            </w:pPr>
            <w:r>
              <w:rPr>
                <w:sz w:val="19"/>
              </w:rPr>
              <w:t>(2, 4) (4, 8) (4, 9) (5, 11)</w:t>
            </w:r>
          </w:p>
        </w:tc>
      </w:tr>
      <w:tr w:rsidR="006104DE" w14:paraId="59213159" w14:textId="77777777">
        <w:trPr>
          <w:jc w:val="center"/>
        </w:trPr>
        <w:tc>
          <w:tcPr>
            <w:tcW w:w="454" w:type="dxa"/>
          </w:tcPr>
          <w:p w14:paraId="69D5A3B0" w14:textId="77777777" w:rsidR="006104DE" w:rsidRDefault="005D1D78">
            <w:pPr>
              <w:spacing w:after="0" w:line="264" w:lineRule="auto"/>
              <w:jc w:val="center"/>
            </w:pPr>
            <w:r>
              <w:rPr>
                <w:sz w:val="19"/>
              </w:rPr>
              <w:lastRenderedPageBreak/>
              <w:t>12</w:t>
            </w:r>
          </w:p>
        </w:tc>
        <w:tc>
          <w:tcPr>
            <w:tcW w:w="1417" w:type="dxa"/>
          </w:tcPr>
          <w:p w14:paraId="43F574AC" w14:textId="77777777" w:rsidR="006104DE" w:rsidRDefault="005D1D78">
            <w:pPr>
              <w:spacing w:after="0" w:line="264" w:lineRule="auto"/>
            </w:pPr>
            <w:r>
              <w:rPr>
                <w:sz w:val="19"/>
              </w:rPr>
              <w:t>Bỏ qua bản cũ</w:t>
            </w:r>
          </w:p>
        </w:tc>
        <w:tc>
          <w:tcPr>
            <w:tcW w:w="794" w:type="dxa"/>
          </w:tcPr>
          <w:p w14:paraId="3A89CD3E" w14:textId="77777777" w:rsidR="006104DE" w:rsidRDefault="005D1D78">
            <w:pPr>
              <w:spacing w:after="0" w:line="264" w:lineRule="auto"/>
              <w:jc w:val="center"/>
            </w:pPr>
            <w:r>
              <w:rPr>
                <w:sz w:val="19"/>
              </w:rPr>
              <w:t>5</w:t>
            </w:r>
          </w:p>
        </w:tc>
        <w:tc>
          <w:tcPr>
            <w:tcW w:w="3742" w:type="dxa"/>
          </w:tcPr>
          <w:p w14:paraId="5393866F" w14:textId="77777777" w:rsidR="006104DE" w:rsidRDefault="005D1D78">
            <w:pPr>
              <w:spacing w:after="0" w:line="264" w:lineRule="auto"/>
            </w:pPr>
            <w:r>
              <w:rPr>
                <w:sz w:val="19"/>
              </w:rPr>
              <w:t>Lấy (2, 4) nhưng đỉnh 2 đã chốt với dist = 3 → bỏ qua phần tử cũ</w:t>
            </w:r>
          </w:p>
        </w:tc>
        <w:tc>
          <w:tcPr>
            <w:tcW w:w="2665" w:type="dxa"/>
          </w:tcPr>
          <w:p w14:paraId="5D993207" w14:textId="77777777" w:rsidR="006104DE" w:rsidRDefault="005D1D78">
            <w:pPr>
              <w:spacing w:after="0" w:line="264" w:lineRule="auto"/>
            </w:pPr>
            <w:r>
              <w:rPr>
                <w:sz w:val="19"/>
              </w:rPr>
              <w:t>(4, 8) (4, 9) (5, 11)</w:t>
            </w:r>
          </w:p>
        </w:tc>
      </w:tr>
      <w:tr w:rsidR="006104DE" w14:paraId="63F185C6" w14:textId="77777777">
        <w:trPr>
          <w:jc w:val="center"/>
        </w:trPr>
        <w:tc>
          <w:tcPr>
            <w:tcW w:w="454" w:type="dxa"/>
          </w:tcPr>
          <w:p w14:paraId="696F185E" w14:textId="77777777" w:rsidR="006104DE" w:rsidRDefault="005D1D78">
            <w:pPr>
              <w:spacing w:after="0" w:line="264" w:lineRule="auto"/>
              <w:jc w:val="center"/>
            </w:pPr>
            <w:r>
              <w:rPr>
                <w:sz w:val="19"/>
              </w:rPr>
              <w:t>13</w:t>
            </w:r>
          </w:p>
        </w:tc>
        <w:tc>
          <w:tcPr>
            <w:tcW w:w="1417" w:type="dxa"/>
          </w:tcPr>
          <w:p w14:paraId="6606C3B5" w14:textId="77777777" w:rsidR="006104DE" w:rsidRDefault="005D1D78">
            <w:pPr>
              <w:spacing w:after="0" w:line="264" w:lineRule="auto"/>
            </w:pPr>
            <w:r>
              <w:rPr>
                <w:sz w:val="19"/>
              </w:rPr>
              <w:t>Lấy ra, chốt</w:t>
            </w:r>
          </w:p>
        </w:tc>
        <w:tc>
          <w:tcPr>
            <w:tcW w:w="794" w:type="dxa"/>
          </w:tcPr>
          <w:p w14:paraId="2C8EF6BC" w14:textId="77777777" w:rsidR="006104DE" w:rsidRDefault="005D1D78">
            <w:pPr>
              <w:spacing w:after="0" w:line="264" w:lineRule="auto"/>
              <w:jc w:val="center"/>
            </w:pPr>
            <w:r>
              <w:rPr>
                <w:sz w:val="19"/>
              </w:rPr>
              <w:t>6</w:t>
            </w:r>
          </w:p>
        </w:tc>
        <w:tc>
          <w:tcPr>
            <w:tcW w:w="3742" w:type="dxa"/>
          </w:tcPr>
          <w:p w14:paraId="039C4711" w14:textId="77777777" w:rsidR="006104DE" w:rsidRDefault="005D1D78">
            <w:pPr>
              <w:spacing w:after="0" w:line="264" w:lineRule="auto"/>
            </w:pPr>
            <w:r>
              <w:rPr>
                <w:sz w:val="19"/>
              </w:rPr>
              <w:t>Lấy (4, 8) ra khỏi hàng đợi, chốt dist[4] = 8</w:t>
            </w:r>
          </w:p>
        </w:tc>
        <w:tc>
          <w:tcPr>
            <w:tcW w:w="2665" w:type="dxa"/>
          </w:tcPr>
          <w:p w14:paraId="1D5F1691" w14:textId="77777777" w:rsidR="006104DE" w:rsidRDefault="005D1D78">
            <w:pPr>
              <w:spacing w:after="0" w:line="264" w:lineRule="auto"/>
            </w:pPr>
            <w:r>
              <w:rPr>
                <w:sz w:val="19"/>
              </w:rPr>
              <w:t>(4, 9) (5, 11)</w:t>
            </w:r>
          </w:p>
        </w:tc>
      </w:tr>
      <w:tr w:rsidR="006104DE" w14:paraId="4841FCE1" w14:textId="77777777">
        <w:trPr>
          <w:jc w:val="center"/>
        </w:trPr>
        <w:tc>
          <w:tcPr>
            <w:tcW w:w="454" w:type="dxa"/>
          </w:tcPr>
          <w:p w14:paraId="43A5F99C" w14:textId="77777777" w:rsidR="006104DE" w:rsidRDefault="005D1D78">
            <w:pPr>
              <w:spacing w:after="0" w:line="264" w:lineRule="auto"/>
              <w:jc w:val="center"/>
            </w:pPr>
            <w:r>
              <w:rPr>
                <w:sz w:val="19"/>
              </w:rPr>
              <w:t>14</w:t>
            </w:r>
          </w:p>
        </w:tc>
        <w:tc>
          <w:tcPr>
            <w:tcW w:w="1417" w:type="dxa"/>
          </w:tcPr>
          <w:p w14:paraId="5165B91A" w14:textId="77777777" w:rsidR="006104DE" w:rsidRDefault="005D1D78">
            <w:pPr>
              <w:spacing w:after="0" w:line="264" w:lineRule="auto"/>
            </w:pPr>
            <w:r>
              <w:rPr>
                <w:sz w:val="19"/>
              </w:rPr>
              <w:t>Relax: cập nhật</w:t>
            </w:r>
          </w:p>
        </w:tc>
        <w:tc>
          <w:tcPr>
            <w:tcW w:w="794" w:type="dxa"/>
          </w:tcPr>
          <w:p w14:paraId="467AF5B5" w14:textId="77777777" w:rsidR="006104DE" w:rsidRDefault="005D1D78">
            <w:pPr>
              <w:spacing w:after="0" w:line="264" w:lineRule="auto"/>
              <w:jc w:val="center"/>
            </w:pPr>
            <w:r>
              <w:rPr>
                <w:sz w:val="19"/>
              </w:rPr>
              <w:t>10</w:t>
            </w:r>
          </w:p>
        </w:tc>
        <w:tc>
          <w:tcPr>
            <w:tcW w:w="3742" w:type="dxa"/>
          </w:tcPr>
          <w:p w14:paraId="763103BB" w14:textId="77777777" w:rsidR="006104DE" w:rsidRDefault="005D1D78">
            <w:pPr>
              <w:spacing w:after="0" w:line="264" w:lineRule="auto"/>
            </w:pPr>
            <w:r>
              <w:rPr>
                <w:sz w:val="19"/>
              </w:rPr>
              <w:t>Relax 4→5: 11 → 10</w:t>
            </w:r>
          </w:p>
        </w:tc>
        <w:tc>
          <w:tcPr>
            <w:tcW w:w="2665" w:type="dxa"/>
          </w:tcPr>
          <w:p w14:paraId="51691B1D" w14:textId="77777777" w:rsidR="006104DE" w:rsidRDefault="005D1D78">
            <w:pPr>
              <w:spacing w:after="0" w:line="264" w:lineRule="auto"/>
            </w:pPr>
            <w:r>
              <w:rPr>
                <w:sz w:val="19"/>
              </w:rPr>
              <w:t>(4, 9) (5, 10) (5, 11)</w:t>
            </w:r>
          </w:p>
        </w:tc>
      </w:tr>
      <w:tr w:rsidR="006104DE" w14:paraId="39662181" w14:textId="77777777">
        <w:trPr>
          <w:jc w:val="center"/>
        </w:trPr>
        <w:tc>
          <w:tcPr>
            <w:tcW w:w="454" w:type="dxa"/>
          </w:tcPr>
          <w:p w14:paraId="268F194F" w14:textId="77777777" w:rsidR="006104DE" w:rsidRDefault="005D1D78">
            <w:pPr>
              <w:spacing w:after="0" w:line="264" w:lineRule="auto"/>
              <w:jc w:val="center"/>
            </w:pPr>
            <w:r>
              <w:rPr>
                <w:sz w:val="19"/>
              </w:rPr>
              <w:t>15</w:t>
            </w:r>
          </w:p>
        </w:tc>
        <w:tc>
          <w:tcPr>
            <w:tcW w:w="1417" w:type="dxa"/>
          </w:tcPr>
          <w:p w14:paraId="5ACAAFCF" w14:textId="77777777" w:rsidR="006104DE" w:rsidRDefault="005D1D78">
            <w:pPr>
              <w:spacing w:after="0" w:line="264" w:lineRule="auto"/>
            </w:pPr>
            <w:r>
              <w:rPr>
                <w:sz w:val="19"/>
              </w:rPr>
              <w:t>Relax: cập nhật</w:t>
            </w:r>
          </w:p>
        </w:tc>
        <w:tc>
          <w:tcPr>
            <w:tcW w:w="794" w:type="dxa"/>
          </w:tcPr>
          <w:p w14:paraId="2CC77650" w14:textId="77777777" w:rsidR="006104DE" w:rsidRDefault="005D1D78">
            <w:pPr>
              <w:spacing w:after="0" w:line="264" w:lineRule="auto"/>
              <w:jc w:val="center"/>
            </w:pPr>
            <w:r>
              <w:rPr>
                <w:sz w:val="19"/>
              </w:rPr>
              <w:t>10</w:t>
            </w:r>
          </w:p>
        </w:tc>
        <w:tc>
          <w:tcPr>
            <w:tcW w:w="3742" w:type="dxa"/>
          </w:tcPr>
          <w:p w14:paraId="7B1293EE" w14:textId="77777777" w:rsidR="006104DE" w:rsidRDefault="005D1D78">
            <w:pPr>
              <w:spacing w:after="0" w:line="264" w:lineRule="auto"/>
            </w:pPr>
            <w:r>
              <w:rPr>
                <w:sz w:val="19"/>
              </w:rPr>
              <w:t>Relax 4→6: ∞ → 14</w:t>
            </w:r>
          </w:p>
        </w:tc>
        <w:tc>
          <w:tcPr>
            <w:tcW w:w="2665" w:type="dxa"/>
          </w:tcPr>
          <w:p w14:paraId="12C20C7F" w14:textId="77777777" w:rsidR="006104DE" w:rsidRDefault="005D1D78">
            <w:pPr>
              <w:spacing w:after="0" w:line="264" w:lineRule="auto"/>
            </w:pPr>
            <w:r>
              <w:rPr>
                <w:sz w:val="19"/>
              </w:rPr>
              <w:t>(4, 9) (5, 10) (5, 11) (6, 14)</w:t>
            </w:r>
          </w:p>
        </w:tc>
      </w:tr>
      <w:tr w:rsidR="006104DE" w14:paraId="113EFB1E" w14:textId="77777777">
        <w:trPr>
          <w:jc w:val="center"/>
        </w:trPr>
        <w:tc>
          <w:tcPr>
            <w:tcW w:w="454" w:type="dxa"/>
          </w:tcPr>
          <w:p w14:paraId="1E2022A3" w14:textId="77777777" w:rsidR="006104DE" w:rsidRDefault="005D1D78">
            <w:pPr>
              <w:spacing w:after="0" w:line="264" w:lineRule="auto"/>
              <w:jc w:val="center"/>
            </w:pPr>
            <w:r>
              <w:rPr>
                <w:sz w:val="19"/>
              </w:rPr>
              <w:t>16</w:t>
            </w:r>
          </w:p>
        </w:tc>
        <w:tc>
          <w:tcPr>
            <w:tcW w:w="1417" w:type="dxa"/>
          </w:tcPr>
          <w:p w14:paraId="51DD99B6" w14:textId="77777777" w:rsidR="006104DE" w:rsidRDefault="005D1D78">
            <w:pPr>
              <w:spacing w:after="0" w:line="264" w:lineRule="auto"/>
            </w:pPr>
            <w:r>
              <w:rPr>
                <w:sz w:val="19"/>
              </w:rPr>
              <w:t>Bỏ qua bản cũ</w:t>
            </w:r>
          </w:p>
        </w:tc>
        <w:tc>
          <w:tcPr>
            <w:tcW w:w="794" w:type="dxa"/>
          </w:tcPr>
          <w:p w14:paraId="3D5EB46F" w14:textId="77777777" w:rsidR="006104DE" w:rsidRDefault="005D1D78">
            <w:pPr>
              <w:spacing w:after="0" w:line="264" w:lineRule="auto"/>
              <w:jc w:val="center"/>
            </w:pPr>
            <w:r>
              <w:rPr>
                <w:sz w:val="19"/>
              </w:rPr>
              <w:t>5</w:t>
            </w:r>
          </w:p>
        </w:tc>
        <w:tc>
          <w:tcPr>
            <w:tcW w:w="3742" w:type="dxa"/>
          </w:tcPr>
          <w:p w14:paraId="753CCD94" w14:textId="77777777" w:rsidR="006104DE" w:rsidRDefault="005D1D78">
            <w:pPr>
              <w:spacing w:after="0" w:line="264" w:lineRule="auto"/>
            </w:pPr>
            <w:r>
              <w:rPr>
                <w:sz w:val="19"/>
              </w:rPr>
              <w:t>Lấy (4, 9) nhưng đỉnh 4 đã chốt với dist = 8 → bỏ qua phần tử cũ</w:t>
            </w:r>
          </w:p>
        </w:tc>
        <w:tc>
          <w:tcPr>
            <w:tcW w:w="2665" w:type="dxa"/>
          </w:tcPr>
          <w:p w14:paraId="38A79D01" w14:textId="77777777" w:rsidR="006104DE" w:rsidRDefault="005D1D78">
            <w:pPr>
              <w:spacing w:after="0" w:line="264" w:lineRule="auto"/>
            </w:pPr>
            <w:r>
              <w:rPr>
                <w:sz w:val="19"/>
              </w:rPr>
              <w:t>(5, 10) (5, 11) (6, 14)</w:t>
            </w:r>
          </w:p>
        </w:tc>
      </w:tr>
      <w:tr w:rsidR="006104DE" w14:paraId="673C1149" w14:textId="77777777">
        <w:trPr>
          <w:jc w:val="center"/>
        </w:trPr>
        <w:tc>
          <w:tcPr>
            <w:tcW w:w="454" w:type="dxa"/>
          </w:tcPr>
          <w:p w14:paraId="383479E0" w14:textId="77777777" w:rsidR="006104DE" w:rsidRDefault="005D1D78">
            <w:pPr>
              <w:spacing w:after="0" w:line="264" w:lineRule="auto"/>
              <w:jc w:val="center"/>
            </w:pPr>
            <w:r>
              <w:rPr>
                <w:sz w:val="19"/>
              </w:rPr>
              <w:t>17</w:t>
            </w:r>
          </w:p>
        </w:tc>
        <w:tc>
          <w:tcPr>
            <w:tcW w:w="1417" w:type="dxa"/>
          </w:tcPr>
          <w:p w14:paraId="50346742" w14:textId="77777777" w:rsidR="006104DE" w:rsidRDefault="005D1D78">
            <w:pPr>
              <w:spacing w:after="0" w:line="264" w:lineRule="auto"/>
            </w:pPr>
            <w:r>
              <w:rPr>
                <w:sz w:val="19"/>
              </w:rPr>
              <w:t>Lấy ra, chốt</w:t>
            </w:r>
          </w:p>
        </w:tc>
        <w:tc>
          <w:tcPr>
            <w:tcW w:w="794" w:type="dxa"/>
          </w:tcPr>
          <w:p w14:paraId="056A2380" w14:textId="77777777" w:rsidR="006104DE" w:rsidRDefault="005D1D78">
            <w:pPr>
              <w:spacing w:after="0" w:line="264" w:lineRule="auto"/>
              <w:jc w:val="center"/>
            </w:pPr>
            <w:r>
              <w:rPr>
                <w:sz w:val="19"/>
              </w:rPr>
              <w:t>6</w:t>
            </w:r>
          </w:p>
        </w:tc>
        <w:tc>
          <w:tcPr>
            <w:tcW w:w="3742" w:type="dxa"/>
          </w:tcPr>
          <w:p w14:paraId="53E094C7" w14:textId="77777777" w:rsidR="006104DE" w:rsidRDefault="005D1D78">
            <w:pPr>
              <w:spacing w:after="0" w:line="264" w:lineRule="auto"/>
            </w:pPr>
            <w:r>
              <w:rPr>
                <w:sz w:val="19"/>
              </w:rPr>
              <w:t>Lấy (5, 10) ra khỏi hàng đợi, chốt dist[5] = 10</w:t>
            </w:r>
          </w:p>
        </w:tc>
        <w:tc>
          <w:tcPr>
            <w:tcW w:w="2665" w:type="dxa"/>
          </w:tcPr>
          <w:p w14:paraId="69B887BB" w14:textId="77777777" w:rsidR="006104DE" w:rsidRDefault="005D1D78">
            <w:pPr>
              <w:spacing w:after="0" w:line="264" w:lineRule="auto"/>
            </w:pPr>
            <w:r>
              <w:rPr>
                <w:sz w:val="19"/>
              </w:rPr>
              <w:t>(5, 11) (6, 14)</w:t>
            </w:r>
          </w:p>
        </w:tc>
      </w:tr>
      <w:tr w:rsidR="006104DE" w14:paraId="4FF5A4F9" w14:textId="77777777">
        <w:trPr>
          <w:jc w:val="center"/>
        </w:trPr>
        <w:tc>
          <w:tcPr>
            <w:tcW w:w="454" w:type="dxa"/>
          </w:tcPr>
          <w:p w14:paraId="066FFD22" w14:textId="77777777" w:rsidR="006104DE" w:rsidRDefault="005D1D78">
            <w:pPr>
              <w:spacing w:after="0" w:line="264" w:lineRule="auto"/>
              <w:jc w:val="center"/>
            </w:pPr>
            <w:r>
              <w:rPr>
                <w:sz w:val="19"/>
              </w:rPr>
              <w:t>18</w:t>
            </w:r>
          </w:p>
        </w:tc>
        <w:tc>
          <w:tcPr>
            <w:tcW w:w="1417" w:type="dxa"/>
          </w:tcPr>
          <w:p w14:paraId="114EAC24" w14:textId="77777777" w:rsidR="006104DE" w:rsidRDefault="005D1D78">
            <w:pPr>
              <w:spacing w:after="0" w:line="264" w:lineRule="auto"/>
            </w:pPr>
            <w:r>
              <w:rPr>
                <w:sz w:val="19"/>
              </w:rPr>
              <w:t>Relax: cập nhật</w:t>
            </w:r>
          </w:p>
        </w:tc>
        <w:tc>
          <w:tcPr>
            <w:tcW w:w="794" w:type="dxa"/>
          </w:tcPr>
          <w:p w14:paraId="122E89B1" w14:textId="77777777" w:rsidR="006104DE" w:rsidRDefault="005D1D78">
            <w:pPr>
              <w:spacing w:after="0" w:line="264" w:lineRule="auto"/>
              <w:jc w:val="center"/>
            </w:pPr>
            <w:r>
              <w:rPr>
                <w:sz w:val="19"/>
              </w:rPr>
              <w:t>10</w:t>
            </w:r>
          </w:p>
        </w:tc>
        <w:tc>
          <w:tcPr>
            <w:tcW w:w="3742" w:type="dxa"/>
          </w:tcPr>
          <w:p w14:paraId="1E651003" w14:textId="77777777" w:rsidR="006104DE" w:rsidRDefault="005D1D78">
            <w:pPr>
              <w:spacing w:after="0" w:line="264" w:lineRule="auto"/>
            </w:pPr>
            <w:r>
              <w:rPr>
                <w:sz w:val="19"/>
              </w:rPr>
              <w:t>Relax 5→6: 14 → 13</w:t>
            </w:r>
          </w:p>
        </w:tc>
        <w:tc>
          <w:tcPr>
            <w:tcW w:w="2665" w:type="dxa"/>
          </w:tcPr>
          <w:p w14:paraId="26240C39" w14:textId="77777777" w:rsidR="006104DE" w:rsidRDefault="005D1D78">
            <w:pPr>
              <w:spacing w:after="0" w:line="264" w:lineRule="auto"/>
            </w:pPr>
            <w:r>
              <w:rPr>
                <w:sz w:val="19"/>
              </w:rPr>
              <w:t>(5, 11) (6, 13) (6, 14)</w:t>
            </w:r>
          </w:p>
        </w:tc>
      </w:tr>
      <w:tr w:rsidR="006104DE" w14:paraId="522C5D14" w14:textId="77777777">
        <w:trPr>
          <w:jc w:val="center"/>
        </w:trPr>
        <w:tc>
          <w:tcPr>
            <w:tcW w:w="454" w:type="dxa"/>
          </w:tcPr>
          <w:p w14:paraId="1DC6BC20" w14:textId="77777777" w:rsidR="006104DE" w:rsidRDefault="005D1D78">
            <w:pPr>
              <w:spacing w:after="0" w:line="264" w:lineRule="auto"/>
              <w:jc w:val="center"/>
            </w:pPr>
            <w:r>
              <w:rPr>
                <w:sz w:val="19"/>
              </w:rPr>
              <w:t>19</w:t>
            </w:r>
          </w:p>
        </w:tc>
        <w:tc>
          <w:tcPr>
            <w:tcW w:w="1417" w:type="dxa"/>
          </w:tcPr>
          <w:p w14:paraId="6C2BDF07" w14:textId="77777777" w:rsidR="006104DE" w:rsidRDefault="005D1D78">
            <w:pPr>
              <w:spacing w:after="0" w:line="264" w:lineRule="auto"/>
            </w:pPr>
            <w:r>
              <w:rPr>
                <w:sz w:val="19"/>
              </w:rPr>
              <w:t>Bỏ qua bản cũ</w:t>
            </w:r>
          </w:p>
        </w:tc>
        <w:tc>
          <w:tcPr>
            <w:tcW w:w="794" w:type="dxa"/>
          </w:tcPr>
          <w:p w14:paraId="6A1813B7" w14:textId="77777777" w:rsidR="006104DE" w:rsidRDefault="005D1D78">
            <w:pPr>
              <w:spacing w:after="0" w:line="264" w:lineRule="auto"/>
              <w:jc w:val="center"/>
            </w:pPr>
            <w:r>
              <w:rPr>
                <w:sz w:val="19"/>
              </w:rPr>
              <w:t>5</w:t>
            </w:r>
          </w:p>
        </w:tc>
        <w:tc>
          <w:tcPr>
            <w:tcW w:w="3742" w:type="dxa"/>
          </w:tcPr>
          <w:p w14:paraId="38B93D34" w14:textId="77777777" w:rsidR="006104DE" w:rsidRDefault="005D1D78">
            <w:pPr>
              <w:spacing w:after="0" w:line="264" w:lineRule="auto"/>
            </w:pPr>
            <w:r>
              <w:rPr>
                <w:sz w:val="19"/>
              </w:rPr>
              <w:t>Lấy (5, 11) nhưng đỉnh 5 đã chốt với dist = 10 → bỏ qua phần tử cũ</w:t>
            </w:r>
          </w:p>
        </w:tc>
        <w:tc>
          <w:tcPr>
            <w:tcW w:w="2665" w:type="dxa"/>
          </w:tcPr>
          <w:p w14:paraId="356DD90B" w14:textId="77777777" w:rsidR="006104DE" w:rsidRDefault="005D1D78">
            <w:pPr>
              <w:spacing w:after="0" w:line="264" w:lineRule="auto"/>
            </w:pPr>
            <w:r>
              <w:rPr>
                <w:sz w:val="19"/>
              </w:rPr>
              <w:t>(6, 13) (6, 14)</w:t>
            </w:r>
          </w:p>
        </w:tc>
      </w:tr>
      <w:tr w:rsidR="006104DE" w14:paraId="11BD75DD" w14:textId="77777777">
        <w:trPr>
          <w:jc w:val="center"/>
        </w:trPr>
        <w:tc>
          <w:tcPr>
            <w:tcW w:w="454" w:type="dxa"/>
          </w:tcPr>
          <w:p w14:paraId="0AFB9931" w14:textId="77777777" w:rsidR="006104DE" w:rsidRDefault="005D1D78">
            <w:pPr>
              <w:spacing w:after="0" w:line="264" w:lineRule="auto"/>
              <w:jc w:val="center"/>
            </w:pPr>
            <w:r>
              <w:rPr>
                <w:sz w:val="19"/>
              </w:rPr>
              <w:t>20</w:t>
            </w:r>
          </w:p>
        </w:tc>
        <w:tc>
          <w:tcPr>
            <w:tcW w:w="1417" w:type="dxa"/>
          </w:tcPr>
          <w:p w14:paraId="7130A6DE" w14:textId="77777777" w:rsidR="006104DE" w:rsidRDefault="005D1D78">
            <w:pPr>
              <w:spacing w:after="0" w:line="264" w:lineRule="auto"/>
            </w:pPr>
            <w:r>
              <w:rPr>
                <w:sz w:val="19"/>
              </w:rPr>
              <w:t>Lấy ra, chốt</w:t>
            </w:r>
          </w:p>
        </w:tc>
        <w:tc>
          <w:tcPr>
            <w:tcW w:w="794" w:type="dxa"/>
          </w:tcPr>
          <w:p w14:paraId="727E8A15" w14:textId="77777777" w:rsidR="006104DE" w:rsidRDefault="005D1D78">
            <w:pPr>
              <w:spacing w:after="0" w:line="264" w:lineRule="auto"/>
              <w:jc w:val="center"/>
            </w:pPr>
            <w:r>
              <w:rPr>
                <w:sz w:val="19"/>
              </w:rPr>
              <w:t>6</w:t>
            </w:r>
          </w:p>
        </w:tc>
        <w:tc>
          <w:tcPr>
            <w:tcW w:w="3742" w:type="dxa"/>
          </w:tcPr>
          <w:p w14:paraId="7B843625" w14:textId="77777777" w:rsidR="006104DE" w:rsidRDefault="005D1D78">
            <w:pPr>
              <w:spacing w:after="0" w:line="264" w:lineRule="auto"/>
            </w:pPr>
            <w:r>
              <w:rPr>
                <w:sz w:val="19"/>
              </w:rPr>
              <w:t>Lấy (6, 13) ra khỏi hàng đợi, chốt dist[6] = 13</w:t>
            </w:r>
          </w:p>
        </w:tc>
        <w:tc>
          <w:tcPr>
            <w:tcW w:w="2665" w:type="dxa"/>
          </w:tcPr>
          <w:p w14:paraId="1A1E26A6" w14:textId="77777777" w:rsidR="006104DE" w:rsidRDefault="005D1D78">
            <w:pPr>
              <w:spacing w:after="0" w:line="264" w:lineRule="auto"/>
            </w:pPr>
            <w:r>
              <w:rPr>
                <w:sz w:val="19"/>
              </w:rPr>
              <w:t>(6, 14)</w:t>
            </w:r>
          </w:p>
        </w:tc>
      </w:tr>
      <w:tr w:rsidR="006104DE" w14:paraId="4D653E2C" w14:textId="77777777">
        <w:trPr>
          <w:jc w:val="center"/>
        </w:trPr>
        <w:tc>
          <w:tcPr>
            <w:tcW w:w="454" w:type="dxa"/>
          </w:tcPr>
          <w:p w14:paraId="2C5F64AC" w14:textId="77777777" w:rsidR="006104DE" w:rsidRDefault="005D1D78">
            <w:pPr>
              <w:spacing w:after="0" w:line="264" w:lineRule="auto"/>
              <w:jc w:val="center"/>
            </w:pPr>
            <w:r>
              <w:rPr>
                <w:sz w:val="19"/>
              </w:rPr>
              <w:t>21</w:t>
            </w:r>
          </w:p>
        </w:tc>
        <w:tc>
          <w:tcPr>
            <w:tcW w:w="1417" w:type="dxa"/>
          </w:tcPr>
          <w:p w14:paraId="62A5D59A" w14:textId="77777777" w:rsidR="006104DE" w:rsidRDefault="005D1D78">
            <w:pPr>
              <w:spacing w:after="0" w:line="264" w:lineRule="auto"/>
            </w:pPr>
            <w:r>
              <w:rPr>
                <w:sz w:val="19"/>
              </w:rPr>
              <w:t>Relax: không đổi</w:t>
            </w:r>
          </w:p>
        </w:tc>
        <w:tc>
          <w:tcPr>
            <w:tcW w:w="794" w:type="dxa"/>
          </w:tcPr>
          <w:p w14:paraId="0F005ADA" w14:textId="77777777" w:rsidR="006104DE" w:rsidRDefault="005D1D78">
            <w:pPr>
              <w:spacing w:after="0" w:line="264" w:lineRule="auto"/>
              <w:jc w:val="center"/>
            </w:pPr>
            <w:r>
              <w:rPr>
                <w:sz w:val="19"/>
              </w:rPr>
              <w:t>7</w:t>
            </w:r>
          </w:p>
        </w:tc>
        <w:tc>
          <w:tcPr>
            <w:tcW w:w="3742" w:type="dxa"/>
          </w:tcPr>
          <w:p w14:paraId="1BAA11DF" w14:textId="77777777" w:rsidR="006104DE" w:rsidRDefault="005D1D78">
            <w:pPr>
              <w:spacing w:after="0" w:line="264" w:lineRule="auto"/>
            </w:pPr>
            <w:r>
              <w:rPr>
                <w:sz w:val="19"/>
              </w:rPr>
              <w:t>Bỏ qua 6→4: đỉnh 4 đã chốt</w:t>
            </w:r>
          </w:p>
        </w:tc>
        <w:tc>
          <w:tcPr>
            <w:tcW w:w="2665" w:type="dxa"/>
          </w:tcPr>
          <w:p w14:paraId="667C6616" w14:textId="77777777" w:rsidR="006104DE" w:rsidRDefault="005D1D78">
            <w:pPr>
              <w:spacing w:after="0" w:line="264" w:lineRule="auto"/>
            </w:pPr>
            <w:r>
              <w:rPr>
                <w:sz w:val="19"/>
              </w:rPr>
              <w:t>(6, 14)</w:t>
            </w:r>
          </w:p>
        </w:tc>
      </w:tr>
      <w:tr w:rsidR="006104DE" w14:paraId="77AABD5C" w14:textId="77777777">
        <w:trPr>
          <w:jc w:val="center"/>
        </w:trPr>
        <w:tc>
          <w:tcPr>
            <w:tcW w:w="454" w:type="dxa"/>
          </w:tcPr>
          <w:p w14:paraId="400EF234" w14:textId="77777777" w:rsidR="006104DE" w:rsidRDefault="005D1D78">
            <w:pPr>
              <w:spacing w:after="0" w:line="264" w:lineRule="auto"/>
              <w:jc w:val="center"/>
            </w:pPr>
            <w:r>
              <w:rPr>
                <w:sz w:val="19"/>
              </w:rPr>
              <w:t>22</w:t>
            </w:r>
          </w:p>
        </w:tc>
        <w:tc>
          <w:tcPr>
            <w:tcW w:w="1417" w:type="dxa"/>
          </w:tcPr>
          <w:p w14:paraId="186E9507" w14:textId="77777777" w:rsidR="006104DE" w:rsidRDefault="005D1D78">
            <w:pPr>
              <w:spacing w:after="0" w:line="264" w:lineRule="auto"/>
            </w:pPr>
            <w:r>
              <w:rPr>
                <w:sz w:val="19"/>
              </w:rPr>
              <w:t>Bỏ qua bản cũ</w:t>
            </w:r>
          </w:p>
        </w:tc>
        <w:tc>
          <w:tcPr>
            <w:tcW w:w="794" w:type="dxa"/>
          </w:tcPr>
          <w:p w14:paraId="6557E2BD" w14:textId="77777777" w:rsidR="006104DE" w:rsidRDefault="005D1D78">
            <w:pPr>
              <w:spacing w:after="0" w:line="264" w:lineRule="auto"/>
              <w:jc w:val="center"/>
            </w:pPr>
            <w:r>
              <w:rPr>
                <w:sz w:val="19"/>
              </w:rPr>
              <w:t>5</w:t>
            </w:r>
          </w:p>
        </w:tc>
        <w:tc>
          <w:tcPr>
            <w:tcW w:w="3742" w:type="dxa"/>
          </w:tcPr>
          <w:p w14:paraId="77A26B83" w14:textId="77777777" w:rsidR="006104DE" w:rsidRDefault="005D1D78">
            <w:pPr>
              <w:spacing w:after="0" w:line="264" w:lineRule="auto"/>
            </w:pPr>
            <w:r>
              <w:rPr>
                <w:sz w:val="19"/>
              </w:rPr>
              <w:t>Lấy (6, 14) nhưng đỉnh 6 đã chốt với dist = 13 → bỏ qua phần tử cũ</w:t>
            </w:r>
          </w:p>
        </w:tc>
        <w:tc>
          <w:tcPr>
            <w:tcW w:w="2665" w:type="dxa"/>
          </w:tcPr>
          <w:p w14:paraId="2D036E49" w14:textId="77777777" w:rsidR="006104DE" w:rsidRDefault="005D1D78">
            <w:pPr>
              <w:spacing w:after="0" w:line="264" w:lineRule="auto"/>
            </w:pPr>
            <w:r>
              <w:rPr>
                <w:sz w:val="19"/>
              </w:rPr>
              <w:t>∅</w:t>
            </w:r>
          </w:p>
        </w:tc>
      </w:tr>
      <w:tr w:rsidR="006104DE" w14:paraId="1B2CF3E3" w14:textId="77777777">
        <w:trPr>
          <w:jc w:val="center"/>
        </w:trPr>
        <w:tc>
          <w:tcPr>
            <w:tcW w:w="454" w:type="dxa"/>
          </w:tcPr>
          <w:p w14:paraId="6C2F6044" w14:textId="77777777" w:rsidR="006104DE" w:rsidRDefault="005D1D78">
            <w:pPr>
              <w:spacing w:after="0" w:line="264" w:lineRule="auto"/>
              <w:jc w:val="center"/>
            </w:pPr>
            <w:r>
              <w:rPr>
                <w:sz w:val="19"/>
              </w:rPr>
              <w:t>23</w:t>
            </w:r>
          </w:p>
        </w:tc>
        <w:tc>
          <w:tcPr>
            <w:tcW w:w="1417" w:type="dxa"/>
          </w:tcPr>
          <w:p w14:paraId="708CF5A1" w14:textId="77777777" w:rsidR="006104DE" w:rsidRDefault="005D1D78">
            <w:pPr>
              <w:spacing w:after="0" w:line="264" w:lineRule="auto"/>
            </w:pPr>
            <w:r>
              <w:rPr>
                <w:sz w:val="19"/>
              </w:rPr>
              <w:t>Kết thúc</w:t>
            </w:r>
          </w:p>
        </w:tc>
        <w:tc>
          <w:tcPr>
            <w:tcW w:w="794" w:type="dxa"/>
          </w:tcPr>
          <w:p w14:paraId="6AB8151A" w14:textId="77777777" w:rsidR="006104DE" w:rsidRDefault="005D1D78">
            <w:pPr>
              <w:spacing w:after="0" w:line="264" w:lineRule="auto"/>
              <w:jc w:val="center"/>
            </w:pPr>
            <w:r>
              <w:rPr>
                <w:sz w:val="19"/>
              </w:rPr>
              <w:t>11</w:t>
            </w:r>
          </w:p>
        </w:tc>
        <w:tc>
          <w:tcPr>
            <w:tcW w:w="3742" w:type="dxa"/>
          </w:tcPr>
          <w:p w14:paraId="330E6AC7" w14:textId="77777777" w:rsidR="006104DE" w:rsidRDefault="005D1D78">
            <w:pPr>
              <w:spacing w:after="0" w:line="264" w:lineRule="auto"/>
            </w:pPr>
            <w:r>
              <w:rPr>
                <w:sz w:val="19"/>
              </w:rPr>
              <w:t>Hàng đợi rỗng → kết thúc. Đường đi ngắn nhất 1→6: 1 → 3 → 2 → 4 → 5 → 6 (độ dài 13)</w:t>
            </w:r>
          </w:p>
        </w:tc>
        <w:tc>
          <w:tcPr>
            <w:tcW w:w="2665" w:type="dxa"/>
          </w:tcPr>
          <w:p w14:paraId="4B231016" w14:textId="77777777" w:rsidR="006104DE" w:rsidRDefault="005D1D78">
            <w:pPr>
              <w:spacing w:after="0" w:line="264" w:lineRule="auto"/>
            </w:pPr>
            <w:r>
              <w:rPr>
                <w:sz w:val="19"/>
              </w:rPr>
              <w:t>∅</w:t>
            </w:r>
          </w:p>
        </w:tc>
      </w:tr>
    </w:tbl>
    <w:p w14:paraId="2695016A" w14:textId="77777777" w:rsidR="006104DE" w:rsidRDefault="006104DE">
      <w:pPr>
        <w:spacing w:after="40"/>
      </w:pPr>
    </w:p>
    <w:p w14:paraId="3D6410F5" w14:textId="77777777" w:rsidR="006104DE" w:rsidRDefault="005D1D78">
      <w:pPr>
        <w:ind w:firstLine="567"/>
        <w:jc w:val="both"/>
      </w:pPr>
      <w:r>
        <w:t>Thống kê: 10 lần push, 10 lần pop, trong đó 4 phần tử cũ bị bỏ qua; 10 lần tính relax, 9 lần cập nhật.</w:t>
      </w:r>
    </w:p>
    <w:p w14:paraId="42EB4B7D" w14:textId="77777777" w:rsidR="006104DE" w:rsidRDefault="005D1D78">
      <w:pPr>
        <w:pStyle w:val="Heading2"/>
      </w:pPr>
      <w:bookmarkStart w:id="29" w:name="_Toc243236166"/>
      <w:r>
        <w:t>5.3. Các bước đáng chú ý</w:t>
      </w:r>
      <w:bookmarkEnd w:id="29"/>
    </w:p>
    <w:p w14:paraId="57BBD4FF" w14:textId="77777777" w:rsidR="006104DE" w:rsidRDefault="005D1D78">
      <w:pPr>
        <w:pStyle w:val="Heading3"/>
      </w:pPr>
      <w:r>
        <w:t>Bước 6 — relax làm giảm khoảng cách</w:t>
      </w:r>
    </w:p>
    <w:p w14:paraId="5BE72BA1" w14:textId="77777777" w:rsidR="006104DE" w:rsidRDefault="005D1D78">
      <w:pPr>
        <w:ind w:firstLine="567"/>
        <w:jc w:val="both"/>
      </w:pPr>
      <w:r>
        <w:t xml:space="preserve">Đỉnh 3 vừa được chốt với dist = 1. Relax cạnh 3→2 cho 1 + 2 = 3 &lt; 4, nên dist[2] giảm từ 4 xuống 3, prev[2] = 3, và cặp (2, 3) được đẩy vào heap. Cặp cũ (2, 4) </w:t>
      </w:r>
      <w:r>
        <w:rPr>
          <w:b/>
        </w:rPr>
        <w:t>không bị xóa</w:t>
      </w:r>
      <w:r>
        <w:t>: nó vẫn nằm trong heap và được gạch ngang.</w:t>
      </w:r>
    </w:p>
    <w:p w14:paraId="4E819608" w14:textId="77777777" w:rsidR="006104DE" w:rsidRDefault="005D1D78">
      <w:pPr>
        <w:keepNext/>
        <w:spacing w:after="40"/>
        <w:jc w:val="center"/>
      </w:pPr>
      <w:r>
        <w:rPr>
          <w:noProof/>
        </w:rPr>
        <w:lastRenderedPageBreak/>
        <w:drawing>
          <wp:inline distT="0" distB="0" distL="0" distR="0" wp14:anchorId="55E5956F" wp14:editId="63A2B058">
            <wp:extent cx="5760000" cy="3931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931231"/>
                    </a:xfrm>
                    <a:prstGeom prst="rect">
                      <a:avLst/>
                    </a:prstGeom>
                  </pic:spPr>
                </pic:pic>
              </a:graphicData>
            </a:graphic>
          </wp:inline>
        </w:drawing>
      </w:r>
    </w:p>
    <w:p w14:paraId="5C6582E0" w14:textId="77777777" w:rsidR="006104DE" w:rsidRDefault="005D1D78">
      <w:pPr>
        <w:spacing w:after="200"/>
        <w:jc w:val="center"/>
      </w:pPr>
      <w:r>
        <w:rPr>
          <w:b/>
          <w:sz w:val="24"/>
        </w:rPr>
        <w:t xml:space="preserve">Hình 5.1. </w:t>
      </w:r>
      <w:r>
        <w:rPr>
          <w:i/>
          <w:sz w:val="24"/>
        </w:rPr>
        <w:t>Bước 6: relax 3→2, dist[2] giảm 4 → 3; (2, 4) trở thành phần tử cũ</w:t>
      </w:r>
    </w:p>
    <w:p w14:paraId="3D5AC0A3" w14:textId="77777777" w:rsidR="006104DE" w:rsidRDefault="005D1D78">
      <w:pPr>
        <w:pStyle w:val="Heading3"/>
      </w:pPr>
      <w:r>
        <w:t>Bước 12 — lazy deletion</w:t>
      </w:r>
    </w:p>
    <w:p w14:paraId="5D9D1151" w14:textId="77777777" w:rsidR="006104DE" w:rsidRDefault="005D1D78">
      <w:pPr>
        <w:ind w:firstLine="567"/>
        <w:jc w:val="both"/>
      </w:pPr>
      <w:r>
        <w:t>Heap trả về (2, 4), nhưng đỉnh 2 đã được chốt ở bước 9 với dist = 3, nên phần tử này bị bỏ qua (dòng 5 của pseudo-code). Đây là cái giá của lazy deletion: heap lớn hơn một chút (10 lần push cho 6 đỉnh), đổi lại không cần decrease-key.</w:t>
      </w:r>
    </w:p>
    <w:p w14:paraId="6DAE440A" w14:textId="77777777" w:rsidR="006104DE" w:rsidRDefault="005D1D78">
      <w:pPr>
        <w:keepNext/>
        <w:spacing w:after="40"/>
        <w:jc w:val="center"/>
      </w:pPr>
      <w:r>
        <w:rPr>
          <w:noProof/>
        </w:rPr>
        <w:lastRenderedPageBreak/>
        <w:drawing>
          <wp:inline distT="0" distB="0" distL="0" distR="0" wp14:anchorId="735404D2" wp14:editId="7949D8DB">
            <wp:extent cx="5760000" cy="39312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3931231"/>
                    </a:xfrm>
                    <a:prstGeom prst="rect">
                      <a:avLst/>
                    </a:prstGeom>
                  </pic:spPr>
                </pic:pic>
              </a:graphicData>
            </a:graphic>
          </wp:inline>
        </w:drawing>
      </w:r>
    </w:p>
    <w:p w14:paraId="517517E3" w14:textId="77777777" w:rsidR="006104DE" w:rsidRDefault="005D1D78">
      <w:pPr>
        <w:spacing w:after="200"/>
        <w:jc w:val="center"/>
      </w:pPr>
      <w:r>
        <w:rPr>
          <w:b/>
          <w:sz w:val="24"/>
        </w:rPr>
        <w:t xml:space="preserve">Hình 5.2. </w:t>
      </w:r>
      <w:r>
        <w:rPr>
          <w:i/>
          <w:sz w:val="24"/>
        </w:rPr>
        <w:t>Bước 12: lấy ra phần tử cũ (2, 4) và bỏ qua</w:t>
      </w:r>
    </w:p>
    <w:p w14:paraId="14223ACE" w14:textId="77777777" w:rsidR="006104DE" w:rsidRDefault="005D1D78">
      <w:pPr>
        <w:pStyle w:val="Heading3"/>
      </w:pPr>
      <w:r>
        <w:t>Bước 21 — không relax tới đỉnh đã chốt</w:t>
      </w:r>
    </w:p>
    <w:p w14:paraId="0036B46D" w14:textId="77777777" w:rsidR="006104DE" w:rsidRDefault="005D1D78">
      <w:pPr>
        <w:ind w:firstLine="567"/>
        <w:jc w:val="both"/>
      </w:pPr>
      <w:r>
        <w:t>Đỉnh 6 được chốt với dist = 13; cạnh 6→4 dẫn tới đỉnh 4 đã chốt nên bị bỏ qua (dòng 7). Với trọng số không âm, việc này không bao giờ làm mất kết quả đúng (mục 2.2).</w:t>
      </w:r>
    </w:p>
    <w:p w14:paraId="4DB466EE" w14:textId="77777777" w:rsidR="006104DE" w:rsidRDefault="005D1D78">
      <w:pPr>
        <w:keepNext/>
        <w:spacing w:after="40"/>
        <w:jc w:val="center"/>
      </w:pPr>
      <w:r>
        <w:rPr>
          <w:noProof/>
        </w:rPr>
        <w:lastRenderedPageBreak/>
        <w:drawing>
          <wp:inline distT="0" distB="0" distL="0" distR="0" wp14:anchorId="21115168" wp14:editId="306CC266">
            <wp:extent cx="5760000" cy="39312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000" cy="3931231"/>
                    </a:xfrm>
                    <a:prstGeom prst="rect">
                      <a:avLst/>
                    </a:prstGeom>
                  </pic:spPr>
                </pic:pic>
              </a:graphicData>
            </a:graphic>
          </wp:inline>
        </w:drawing>
      </w:r>
    </w:p>
    <w:p w14:paraId="1CDD8E2F" w14:textId="77777777" w:rsidR="006104DE" w:rsidRDefault="005D1D78">
      <w:pPr>
        <w:spacing w:after="200"/>
        <w:jc w:val="center"/>
      </w:pPr>
      <w:r>
        <w:rPr>
          <w:b/>
          <w:sz w:val="24"/>
        </w:rPr>
        <w:t xml:space="preserve">Hình 5.3. </w:t>
      </w:r>
      <w:r>
        <w:rPr>
          <w:i/>
          <w:sz w:val="24"/>
        </w:rPr>
        <w:t>Bước 21: bỏ qua cạnh 6→4 vì đỉnh 4 đã chốt</w:t>
      </w:r>
    </w:p>
    <w:p w14:paraId="7AA45B24" w14:textId="77777777" w:rsidR="006104DE" w:rsidRDefault="005D1D78">
      <w:pPr>
        <w:pStyle w:val="Heading3"/>
      </w:pPr>
      <w:r>
        <w:t>Bước 23 — kết quả</w:t>
      </w:r>
    </w:p>
    <w:p w14:paraId="0E496B84" w14:textId="77777777" w:rsidR="006104DE" w:rsidRDefault="005D1D78">
      <w:pPr>
        <w:ind w:firstLine="567"/>
        <w:jc w:val="both"/>
      </w:pPr>
      <w:r>
        <w:t>Hàng đợi rỗng, thuật toán kết thúc. Đường đi ngắn nhất 1 → 3 → 2 → 4 → 5 → 6 có độ dài 1 + 2 + 5 + 2 + 3 = 13, được tô tím.</w:t>
      </w:r>
    </w:p>
    <w:p w14:paraId="31AE6F1C" w14:textId="77777777" w:rsidR="006104DE" w:rsidRDefault="005D1D78">
      <w:pPr>
        <w:keepNext/>
        <w:spacing w:after="40"/>
        <w:jc w:val="center"/>
      </w:pPr>
      <w:r>
        <w:rPr>
          <w:noProof/>
        </w:rPr>
        <w:lastRenderedPageBreak/>
        <w:drawing>
          <wp:inline distT="0" distB="0" distL="0" distR="0" wp14:anchorId="576A7EB2" wp14:editId="2B8B62FC">
            <wp:extent cx="5760000" cy="376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763200"/>
                    </a:xfrm>
                    <a:prstGeom prst="rect">
                      <a:avLst/>
                    </a:prstGeom>
                  </pic:spPr>
                </pic:pic>
              </a:graphicData>
            </a:graphic>
          </wp:inline>
        </w:drawing>
      </w:r>
    </w:p>
    <w:p w14:paraId="0BE95BF1" w14:textId="77777777" w:rsidR="006104DE" w:rsidRDefault="005D1D78">
      <w:pPr>
        <w:spacing w:after="200"/>
        <w:jc w:val="center"/>
      </w:pPr>
      <w:r>
        <w:rPr>
          <w:b/>
          <w:sz w:val="24"/>
        </w:rPr>
        <w:t xml:space="preserve">Hình 5.4. </w:t>
      </w:r>
      <w:r>
        <w:rPr>
          <w:i/>
          <w:sz w:val="24"/>
        </w:rPr>
        <w:t>Bước 23: đường đi ngắn nhất 1 → 3 → 2 → 4 → 5 → 6, độ dài 13</w:t>
      </w:r>
    </w:p>
    <w:p w14:paraId="1278ED11" w14:textId="77777777" w:rsidR="006104DE" w:rsidRDefault="005D1D78">
      <w:pPr>
        <w:pStyle w:val="Heading2"/>
      </w:pPr>
      <w:bookmarkStart w:id="30" w:name="_Toc243236167"/>
      <w:r>
        <w:t>5.4. Cùng đồ thị với Dijkstra mảng và Bellman-Ford</w:t>
      </w:r>
      <w:bookmarkEnd w:id="30"/>
    </w:p>
    <w:p w14:paraId="442B67B6" w14:textId="77777777" w:rsidR="006104DE" w:rsidRDefault="005D1D78">
      <w:pPr>
        <w:ind w:firstLine="567"/>
        <w:jc w:val="both"/>
      </w:pPr>
      <w:r>
        <w:rPr>
          <w:b/>
        </w:rPr>
        <w:t>Dijkstra (mảng)</w:t>
      </w:r>
      <w:r>
        <w:t xml:space="preserve"> cho 19 bước: các đỉnh được chốt theo đúng thứ tự như bản heap (1, 3, 2, 4, 5, 6) nhưng không có bước "bỏ qua phần tử cũ", vì mỗi lần chọn đỉnh là duyệt lại cả mảng dist. Khung bên phải hiện danh sách đỉnh ứng viên thay cho heap.</w:t>
      </w:r>
    </w:p>
    <w:p w14:paraId="50369658" w14:textId="77777777" w:rsidR="006104DE" w:rsidRDefault="005D1D78">
      <w:pPr>
        <w:keepNext/>
        <w:spacing w:after="40"/>
        <w:jc w:val="center"/>
      </w:pPr>
      <w:r>
        <w:rPr>
          <w:noProof/>
        </w:rPr>
        <w:lastRenderedPageBreak/>
        <w:drawing>
          <wp:inline distT="0" distB="0" distL="0" distR="0" wp14:anchorId="1D611BBD" wp14:editId="3171F25C">
            <wp:extent cx="5760000" cy="39312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3931231"/>
                    </a:xfrm>
                    <a:prstGeom prst="rect">
                      <a:avLst/>
                    </a:prstGeom>
                  </pic:spPr>
                </pic:pic>
              </a:graphicData>
            </a:graphic>
          </wp:inline>
        </w:drawing>
      </w:r>
    </w:p>
    <w:p w14:paraId="59329704" w14:textId="77777777" w:rsidR="006104DE" w:rsidRDefault="005D1D78">
      <w:pPr>
        <w:spacing w:after="200"/>
        <w:jc w:val="center"/>
      </w:pPr>
      <w:r>
        <w:rPr>
          <w:b/>
          <w:sz w:val="24"/>
        </w:rPr>
        <w:t xml:space="preserve">Hình 5.5. </w:t>
      </w:r>
      <w:r>
        <w:rPr>
          <w:i/>
          <w:sz w:val="24"/>
        </w:rPr>
        <w:t>Dijkstra (mảng), bước 6: danh sách ứng viên thay cho hàng đợi ưu tiên</w:t>
      </w:r>
    </w:p>
    <w:p w14:paraId="04D8679F" w14:textId="77777777" w:rsidR="006104DE" w:rsidRDefault="005D1D78">
      <w:pPr>
        <w:ind w:firstLine="567"/>
        <w:jc w:val="both"/>
      </w:pPr>
      <w:r>
        <w:rPr>
          <w:b/>
        </w:rPr>
        <w:t>Bellman-Ford</w:t>
      </w:r>
      <w:r>
        <w:t xml:space="preserve"> cho 27 bước. Vì các cạnh trong input gần như đã theo thứ tự topo, vòng 1 đã tìm ra mọi khoảng cách đúng; vòng 2 duyệt lại 11 cạnh mà không cập nhật gì nên thuật toán </w:t>
      </w:r>
      <w:r>
        <w:rPr>
          <w:b/>
        </w:rPr>
        <w:t>dừng sớm</w:t>
      </w:r>
      <w:r>
        <w:t>, không cần chạy đủ V − 1 = 5 vòng. Kết quả trùng với Dijkstra.</w:t>
      </w:r>
    </w:p>
    <w:p w14:paraId="7D0BF934" w14:textId="77777777" w:rsidR="006104DE" w:rsidRDefault="005D1D78">
      <w:pPr>
        <w:keepNext/>
        <w:spacing w:after="40"/>
        <w:jc w:val="center"/>
      </w:pPr>
      <w:r>
        <w:rPr>
          <w:noProof/>
        </w:rPr>
        <w:lastRenderedPageBreak/>
        <w:drawing>
          <wp:inline distT="0" distB="0" distL="0" distR="0" wp14:anchorId="7B6B7EF2" wp14:editId="65F20DB6">
            <wp:extent cx="5760000" cy="39312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000" cy="3931231"/>
                    </a:xfrm>
                    <a:prstGeom prst="rect">
                      <a:avLst/>
                    </a:prstGeom>
                  </pic:spPr>
                </pic:pic>
              </a:graphicData>
            </a:graphic>
          </wp:inline>
        </w:drawing>
      </w:r>
    </w:p>
    <w:p w14:paraId="4F6433CE" w14:textId="77777777" w:rsidR="006104DE" w:rsidRDefault="005D1D78">
      <w:pPr>
        <w:spacing w:after="200"/>
        <w:jc w:val="center"/>
      </w:pPr>
      <w:r>
        <w:rPr>
          <w:b/>
          <w:sz w:val="24"/>
        </w:rPr>
        <w:t xml:space="preserve">Hình 5.6. </w:t>
      </w:r>
      <w:r>
        <w:rPr>
          <w:i/>
          <w:sz w:val="24"/>
        </w:rPr>
        <w:t>Bellman-Ford, bước 14: bắt đầu vòng 2/5</w:t>
      </w:r>
    </w:p>
    <w:p w14:paraId="52243FAD" w14:textId="77777777" w:rsidR="006104DE" w:rsidRDefault="005D1D78">
      <w:pPr>
        <w:keepNext/>
        <w:spacing w:before="120" w:after="60"/>
        <w:jc w:val="center"/>
      </w:pPr>
      <w:r>
        <w:rPr>
          <w:b/>
          <w:sz w:val="24"/>
        </w:rPr>
        <w:t xml:space="preserve">Bảng 5.2. </w:t>
      </w:r>
      <w:r>
        <w:rPr>
          <w:i/>
          <w:sz w:val="24"/>
        </w:rPr>
        <w:t>So sánh ba thuật toán trên ví dụ thống nhất</w:t>
      </w:r>
    </w:p>
    <w:tbl>
      <w:tblPr>
        <w:tblStyle w:val="TableGrid"/>
        <w:tblW w:w="0" w:type="auto"/>
        <w:jc w:val="center"/>
        <w:tblLayout w:type="fixed"/>
        <w:tblLook w:val="04A0" w:firstRow="1" w:lastRow="0" w:firstColumn="1" w:lastColumn="0" w:noHBand="0" w:noVBand="1"/>
      </w:tblPr>
      <w:tblGrid>
        <w:gridCol w:w="2551"/>
        <w:gridCol w:w="1701"/>
        <w:gridCol w:w="4819"/>
      </w:tblGrid>
      <w:tr w:rsidR="006104DE" w14:paraId="49AAE5F0" w14:textId="77777777">
        <w:trPr>
          <w:tblHeader/>
          <w:jc w:val="center"/>
        </w:trPr>
        <w:tc>
          <w:tcPr>
            <w:tcW w:w="2551" w:type="dxa"/>
            <w:shd w:val="clear" w:color="auto" w:fill="D9E2F3"/>
          </w:tcPr>
          <w:p w14:paraId="53ABA185" w14:textId="77777777" w:rsidR="006104DE" w:rsidRDefault="005D1D78">
            <w:pPr>
              <w:spacing w:after="0" w:line="264" w:lineRule="auto"/>
            </w:pPr>
            <w:r>
              <w:rPr>
                <w:b/>
                <w:sz w:val="22"/>
              </w:rPr>
              <w:t>Thuật toán</w:t>
            </w:r>
          </w:p>
        </w:tc>
        <w:tc>
          <w:tcPr>
            <w:tcW w:w="1701" w:type="dxa"/>
            <w:shd w:val="clear" w:color="auto" w:fill="D9E2F3"/>
          </w:tcPr>
          <w:p w14:paraId="7A6044B4" w14:textId="77777777" w:rsidR="006104DE" w:rsidRDefault="005D1D78">
            <w:pPr>
              <w:spacing w:after="0" w:line="264" w:lineRule="auto"/>
            </w:pPr>
            <w:r>
              <w:rPr>
                <w:b/>
                <w:sz w:val="22"/>
              </w:rPr>
              <w:t>Số bước trace</w:t>
            </w:r>
          </w:p>
        </w:tc>
        <w:tc>
          <w:tcPr>
            <w:tcW w:w="4819" w:type="dxa"/>
            <w:shd w:val="clear" w:color="auto" w:fill="D9E2F3"/>
          </w:tcPr>
          <w:p w14:paraId="5A38A1FA" w14:textId="77777777" w:rsidR="006104DE" w:rsidRDefault="005D1D78">
            <w:pPr>
              <w:spacing w:after="0" w:line="264" w:lineRule="auto"/>
            </w:pPr>
            <w:r>
              <w:rPr>
                <w:b/>
                <w:sz w:val="22"/>
              </w:rPr>
              <w:t>Ghi chú</w:t>
            </w:r>
          </w:p>
        </w:tc>
      </w:tr>
      <w:tr w:rsidR="006104DE" w14:paraId="42B5C83A" w14:textId="77777777">
        <w:trPr>
          <w:jc w:val="center"/>
        </w:trPr>
        <w:tc>
          <w:tcPr>
            <w:tcW w:w="2551" w:type="dxa"/>
          </w:tcPr>
          <w:p w14:paraId="3C43F42A" w14:textId="77777777" w:rsidR="006104DE" w:rsidRDefault="005D1D78">
            <w:pPr>
              <w:spacing w:after="0" w:line="264" w:lineRule="auto"/>
            </w:pPr>
            <w:r>
              <w:rPr>
                <w:sz w:val="22"/>
              </w:rPr>
              <w:t>Dijkstra (min-heap)</w:t>
            </w:r>
          </w:p>
        </w:tc>
        <w:tc>
          <w:tcPr>
            <w:tcW w:w="1701" w:type="dxa"/>
          </w:tcPr>
          <w:p w14:paraId="15FAD025" w14:textId="77777777" w:rsidR="006104DE" w:rsidRDefault="005D1D78">
            <w:pPr>
              <w:spacing w:after="0" w:line="264" w:lineRule="auto"/>
              <w:jc w:val="center"/>
            </w:pPr>
            <w:r>
              <w:rPr>
                <w:sz w:val="22"/>
              </w:rPr>
              <w:t>23</w:t>
            </w:r>
          </w:p>
        </w:tc>
        <w:tc>
          <w:tcPr>
            <w:tcW w:w="4819" w:type="dxa"/>
          </w:tcPr>
          <w:p w14:paraId="520FC999" w14:textId="77777777" w:rsidR="006104DE" w:rsidRDefault="005D1D78">
            <w:pPr>
              <w:spacing w:after="0" w:line="264" w:lineRule="auto"/>
            </w:pPr>
            <w:r>
              <w:rPr>
                <w:sz w:val="22"/>
              </w:rPr>
              <w:t>4 bước bỏ qua phần tử cũ</w:t>
            </w:r>
          </w:p>
        </w:tc>
      </w:tr>
      <w:tr w:rsidR="006104DE" w14:paraId="2C508A35" w14:textId="77777777">
        <w:trPr>
          <w:jc w:val="center"/>
        </w:trPr>
        <w:tc>
          <w:tcPr>
            <w:tcW w:w="2551" w:type="dxa"/>
          </w:tcPr>
          <w:p w14:paraId="52CF2426" w14:textId="77777777" w:rsidR="006104DE" w:rsidRDefault="005D1D78">
            <w:pPr>
              <w:spacing w:after="0" w:line="264" w:lineRule="auto"/>
            </w:pPr>
            <w:r>
              <w:rPr>
                <w:sz w:val="22"/>
              </w:rPr>
              <w:t>Dijkstra (mảng)</w:t>
            </w:r>
          </w:p>
        </w:tc>
        <w:tc>
          <w:tcPr>
            <w:tcW w:w="1701" w:type="dxa"/>
          </w:tcPr>
          <w:p w14:paraId="6FAA9FCA" w14:textId="77777777" w:rsidR="006104DE" w:rsidRDefault="005D1D78">
            <w:pPr>
              <w:spacing w:after="0" w:line="264" w:lineRule="auto"/>
              <w:jc w:val="center"/>
            </w:pPr>
            <w:r>
              <w:rPr>
                <w:sz w:val="22"/>
              </w:rPr>
              <w:t>19</w:t>
            </w:r>
          </w:p>
        </w:tc>
        <w:tc>
          <w:tcPr>
            <w:tcW w:w="4819" w:type="dxa"/>
          </w:tcPr>
          <w:p w14:paraId="7FC10E5A" w14:textId="77777777" w:rsidR="006104DE" w:rsidRDefault="005D1D78">
            <w:pPr>
              <w:spacing w:after="0" w:line="264" w:lineRule="auto"/>
            </w:pPr>
            <w:r>
              <w:rPr>
                <w:sz w:val="22"/>
              </w:rPr>
              <w:t>6 lần duyệt mảng tìm đỉnh nhỏ nhất</w:t>
            </w:r>
          </w:p>
        </w:tc>
      </w:tr>
      <w:tr w:rsidR="006104DE" w14:paraId="1B617FE0" w14:textId="77777777">
        <w:trPr>
          <w:jc w:val="center"/>
        </w:trPr>
        <w:tc>
          <w:tcPr>
            <w:tcW w:w="2551" w:type="dxa"/>
          </w:tcPr>
          <w:p w14:paraId="28D2E24E" w14:textId="77777777" w:rsidR="006104DE" w:rsidRDefault="005D1D78">
            <w:pPr>
              <w:spacing w:after="0" w:line="264" w:lineRule="auto"/>
            </w:pPr>
            <w:r>
              <w:rPr>
                <w:sz w:val="22"/>
              </w:rPr>
              <w:t>Bellman-Ford</w:t>
            </w:r>
          </w:p>
        </w:tc>
        <w:tc>
          <w:tcPr>
            <w:tcW w:w="1701" w:type="dxa"/>
          </w:tcPr>
          <w:p w14:paraId="3D409604" w14:textId="77777777" w:rsidR="006104DE" w:rsidRDefault="005D1D78">
            <w:pPr>
              <w:spacing w:after="0" w:line="264" w:lineRule="auto"/>
              <w:jc w:val="center"/>
            </w:pPr>
            <w:r>
              <w:rPr>
                <w:sz w:val="22"/>
              </w:rPr>
              <w:t>27</w:t>
            </w:r>
          </w:p>
        </w:tc>
        <w:tc>
          <w:tcPr>
            <w:tcW w:w="4819" w:type="dxa"/>
          </w:tcPr>
          <w:p w14:paraId="71C7DC76" w14:textId="77777777" w:rsidR="006104DE" w:rsidRDefault="005D1D78">
            <w:pPr>
              <w:spacing w:after="0" w:line="264" w:lineRule="auto"/>
            </w:pPr>
            <w:r>
              <w:rPr>
                <w:sz w:val="22"/>
              </w:rPr>
              <w:t>2 vòng, dừng sớm; 22 lần relax</w:t>
            </w:r>
          </w:p>
        </w:tc>
      </w:tr>
    </w:tbl>
    <w:p w14:paraId="06736229" w14:textId="77777777" w:rsidR="006104DE" w:rsidRDefault="006104DE">
      <w:pPr>
        <w:spacing w:after="40"/>
      </w:pPr>
    </w:p>
    <w:p w14:paraId="138971B3" w14:textId="77777777" w:rsidR="006104DE" w:rsidRDefault="005D1D78">
      <w:pPr>
        <w:pStyle w:val="Heading2"/>
      </w:pPr>
      <w:bookmarkStart w:id="31" w:name="_Toc243236168"/>
      <w:r>
        <w:t>5.5. Cạnh âm và chu trình âm</w:t>
      </w:r>
      <w:bookmarkEnd w:id="31"/>
    </w:p>
    <w:p w14:paraId="1ADB995A" w14:textId="77777777" w:rsidR="006104DE" w:rsidRDefault="005D1D78">
      <w:pPr>
        <w:ind w:firstLine="567"/>
        <w:jc w:val="both"/>
      </w:pPr>
      <w:r>
        <w:t xml:space="preserve">Với ví dụ ở mục 2.5, khi bật </w:t>
      </w:r>
      <w:r>
        <w:rPr>
          <w:b/>
        </w:rPr>
        <w:t>Minh họa cạnh âm</w:t>
      </w:r>
      <w:r>
        <w:t>, Dijkstra vẫn chạy và tới bước cuối hiện bảng so sánh với Bellman-Ford: sai ở đỉnh 2 (2 thay vì 1) và đỉnh 4 (5 thay vì 4). Bước quyết định là bước 8: "Bỏ qua 3→2: đỉnh 2 đã chốt".</w:t>
      </w:r>
    </w:p>
    <w:p w14:paraId="7596C372" w14:textId="77777777" w:rsidR="006104DE" w:rsidRDefault="005D1D78">
      <w:pPr>
        <w:keepNext/>
        <w:spacing w:after="40"/>
        <w:jc w:val="center"/>
      </w:pPr>
      <w:r>
        <w:rPr>
          <w:noProof/>
        </w:rPr>
        <w:lastRenderedPageBreak/>
        <w:drawing>
          <wp:inline distT="0" distB="0" distL="0" distR="0" wp14:anchorId="1204EC71" wp14:editId="61EF5F0D">
            <wp:extent cx="5760000" cy="441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000" cy="4416000"/>
                    </a:xfrm>
                    <a:prstGeom prst="rect">
                      <a:avLst/>
                    </a:prstGeom>
                  </pic:spPr>
                </pic:pic>
              </a:graphicData>
            </a:graphic>
          </wp:inline>
        </w:drawing>
      </w:r>
    </w:p>
    <w:p w14:paraId="33D4DDA2" w14:textId="77777777" w:rsidR="006104DE" w:rsidRDefault="005D1D78">
      <w:pPr>
        <w:spacing w:after="200"/>
        <w:jc w:val="center"/>
      </w:pPr>
      <w:r>
        <w:rPr>
          <w:b/>
          <w:sz w:val="24"/>
        </w:rPr>
        <w:t xml:space="preserve">Hình 5.7. </w:t>
      </w:r>
      <w:r>
        <w:rPr>
          <w:i/>
          <w:sz w:val="24"/>
        </w:rPr>
        <w:t>Dijkstra sai trên đồ thị có cạnh âm; bảng so sánh với Bellman-Ford</w:t>
      </w:r>
    </w:p>
    <w:p w14:paraId="08475504" w14:textId="77777777" w:rsidR="006104DE" w:rsidRDefault="005D1D78">
      <w:pPr>
        <w:ind w:firstLine="567"/>
        <w:jc w:val="both"/>
      </w:pPr>
      <w:r>
        <w:t xml:space="preserve">Với đồ thị có chu trình 2 → 3 → 4 → 2 tổng 1 + (−3) + 1 = −1, sau V − 1 = 4 vòng cạnh 2→3 vẫn relax được. Bellman-Ford báo chu trình âm, tô đỏ chu trình và output </w:t>
      </w:r>
      <w:r>
        <w:rPr>
          <w:rFonts w:ascii="Consolas" w:eastAsia="Consolas" w:hAnsi="Consolas" w:cs="Consolas"/>
          <w:sz w:val="22"/>
        </w:rPr>
        <w:t>Phát hiện chu trình âm</w:t>
      </w:r>
      <w:r>
        <w:t>.</w:t>
      </w:r>
    </w:p>
    <w:p w14:paraId="339520AB" w14:textId="77777777" w:rsidR="006104DE" w:rsidRDefault="005D1D78">
      <w:pPr>
        <w:keepNext/>
        <w:spacing w:after="40"/>
        <w:jc w:val="center"/>
      </w:pPr>
      <w:r>
        <w:rPr>
          <w:noProof/>
        </w:rPr>
        <w:lastRenderedPageBreak/>
        <w:drawing>
          <wp:inline distT="0" distB="0" distL="0" distR="0" wp14:anchorId="371E51CF" wp14:editId="2135551B">
            <wp:extent cx="5760000" cy="437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000" cy="4377600"/>
                    </a:xfrm>
                    <a:prstGeom prst="rect">
                      <a:avLst/>
                    </a:prstGeom>
                  </pic:spPr>
                </pic:pic>
              </a:graphicData>
            </a:graphic>
          </wp:inline>
        </w:drawing>
      </w:r>
    </w:p>
    <w:p w14:paraId="7B130C05" w14:textId="77777777" w:rsidR="006104DE" w:rsidRDefault="005D1D78">
      <w:pPr>
        <w:spacing w:after="200"/>
        <w:jc w:val="center"/>
      </w:pPr>
      <w:r>
        <w:rPr>
          <w:b/>
          <w:sz w:val="24"/>
        </w:rPr>
        <w:t xml:space="preserve">Hình 5.8. </w:t>
      </w:r>
      <w:r>
        <w:rPr>
          <w:i/>
          <w:sz w:val="24"/>
        </w:rPr>
        <w:t>Bellman-Ford phát hiện và tô đỏ chu trình âm 2 → 3 → 4 → 2</w:t>
      </w:r>
    </w:p>
    <w:p w14:paraId="24C11C18" w14:textId="77777777" w:rsidR="006104DE" w:rsidRDefault="005D1D78">
      <w:pPr>
        <w:pStyle w:val="Heading1"/>
        <w:pageBreakBefore/>
      </w:pPr>
      <w:bookmarkStart w:id="32" w:name="_Toc243236169"/>
      <w:r>
        <w:lastRenderedPageBreak/>
        <w:t>Chương 6. Kiểm thử</w:t>
      </w:r>
      <w:bookmarkEnd w:id="32"/>
    </w:p>
    <w:p w14:paraId="1F5F9D5C" w14:textId="77777777" w:rsidR="006104DE" w:rsidRDefault="005D1D78">
      <w:pPr>
        <w:pStyle w:val="Heading2"/>
      </w:pPr>
      <w:bookmarkStart w:id="33" w:name="_Toc243236170"/>
      <w:r>
        <w:t>6.1. Chiến lược</w:t>
      </w:r>
      <w:bookmarkEnd w:id="33"/>
    </w:p>
    <w:p w14:paraId="3224A7B1" w14:textId="77777777" w:rsidR="006104DE" w:rsidRDefault="005D1D78">
      <w:pPr>
        <w:pStyle w:val="ListBullet"/>
        <w:jc w:val="both"/>
      </w:pPr>
      <w:r>
        <w:rPr>
          <w:b/>
        </w:rPr>
        <w:t>Đáp án độc lập với thuật toán được kiểm tra:</w:t>
      </w:r>
      <w:r>
        <w:t xml:space="preserve"> vét cạn mọi đường đi đơn (n ≤ 8), Floyd-Warshall (n ≤ 300), Bellman-Ford có dừng sớm (đồ thị lớn). Khi sinh test, các nguồn đáp án được đối chiếu chéo với nhau; lệch là dừng.</w:t>
      </w:r>
    </w:p>
    <w:p w14:paraId="4341FFE7" w14:textId="77777777" w:rsidR="006104DE" w:rsidRDefault="005D1D78">
      <w:pPr>
        <w:pStyle w:val="ListBullet"/>
        <w:jc w:val="both"/>
      </w:pPr>
      <w:r>
        <w:rPr>
          <w:b/>
        </w:rPr>
        <w:t>Tái tạo được:</w:t>
      </w:r>
      <w:r>
        <w:t xml:space="preserve"> test sinh bằng </w:t>
      </w:r>
      <w:r>
        <w:rPr>
          <w:rFonts w:ascii="Consolas" w:eastAsia="Consolas" w:hAnsi="Consolas" w:cs="Consolas"/>
          <w:sz w:val="22"/>
        </w:rPr>
        <w:t>scripts/gen-tests.js</w:t>
      </w:r>
      <w:r>
        <w:t xml:space="preserve"> với bộ sinh số ngẫu nhiên mulberry32 có seed (seed = 20261018 + số thứ tự test).</w:t>
      </w:r>
    </w:p>
    <w:p w14:paraId="56030926" w14:textId="77777777" w:rsidR="006104DE" w:rsidRDefault="005D1D78">
      <w:pPr>
        <w:pStyle w:val="ListBullet"/>
        <w:jc w:val="both"/>
      </w:pPr>
      <w:r>
        <w:rPr>
          <w:b/>
        </w:rPr>
        <w:t>Cả 3 cài đặt</w:t>
      </w:r>
      <w:r>
        <w:t xml:space="preserve"> chạy trên mọi test qua cùng hàm </w:t>
      </w:r>
      <w:r>
        <w:rPr>
          <w:rFonts w:ascii="Consolas" w:eastAsia="Consolas" w:hAnsi="Consolas" w:cs="Consolas"/>
          <w:sz w:val="22"/>
        </w:rPr>
        <w:t>solve</w:t>
      </w:r>
      <w:r>
        <w:t xml:space="preserve"> (chuỗi input → chuỗi output) như một chương trình nộp chấm.</w:t>
      </w:r>
    </w:p>
    <w:p w14:paraId="4D82D48A" w14:textId="77777777" w:rsidR="006104DE" w:rsidRDefault="005D1D78">
      <w:pPr>
        <w:pStyle w:val="Heading2"/>
      </w:pPr>
      <w:bookmarkStart w:id="34" w:name="_Toc243236171"/>
      <w:r>
        <w:t>6.2. Bộ testcase</w:t>
      </w:r>
      <w:bookmarkEnd w:id="34"/>
    </w:p>
    <w:p w14:paraId="2F2094E4" w14:textId="77777777" w:rsidR="006104DE" w:rsidRDefault="005D1D78">
      <w:pPr>
        <w:keepNext/>
        <w:spacing w:before="120" w:after="60"/>
        <w:jc w:val="center"/>
      </w:pPr>
      <w:r>
        <w:rPr>
          <w:b/>
          <w:sz w:val="24"/>
        </w:rPr>
        <w:t xml:space="preserve">Bảng 6.1. </w:t>
      </w:r>
      <w:r>
        <w:rPr>
          <w:i/>
          <w:sz w:val="24"/>
        </w:rPr>
        <w:t>Năm nhóm testcase (44 test)</w:t>
      </w:r>
    </w:p>
    <w:tbl>
      <w:tblPr>
        <w:tblStyle w:val="TableGrid"/>
        <w:tblW w:w="0" w:type="auto"/>
        <w:jc w:val="center"/>
        <w:tblLayout w:type="fixed"/>
        <w:tblLook w:val="04A0" w:firstRow="1" w:lastRow="0" w:firstColumn="1" w:lastColumn="0" w:noHBand="0" w:noVBand="1"/>
      </w:tblPr>
      <w:tblGrid>
        <w:gridCol w:w="1587"/>
        <w:gridCol w:w="907"/>
        <w:gridCol w:w="6576"/>
      </w:tblGrid>
      <w:tr w:rsidR="006104DE" w14:paraId="1A9BE0F9" w14:textId="77777777">
        <w:trPr>
          <w:tblHeader/>
          <w:jc w:val="center"/>
        </w:trPr>
        <w:tc>
          <w:tcPr>
            <w:tcW w:w="1587" w:type="dxa"/>
            <w:shd w:val="clear" w:color="auto" w:fill="D9E2F3"/>
          </w:tcPr>
          <w:p w14:paraId="0FFCB1BE" w14:textId="77777777" w:rsidR="006104DE" w:rsidRDefault="005D1D78">
            <w:pPr>
              <w:spacing w:after="0" w:line="264" w:lineRule="auto"/>
            </w:pPr>
            <w:r>
              <w:rPr>
                <w:b/>
                <w:sz w:val="22"/>
              </w:rPr>
              <w:t>Nhóm</w:t>
            </w:r>
          </w:p>
        </w:tc>
        <w:tc>
          <w:tcPr>
            <w:tcW w:w="907" w:type="dxa"/>
            <w:shd w:val="clear" w:color="auto" w:fill="D9E2F3"/>
          </w:tcPr>
          <w:p w14:paraId="6C3B815D" w14:textId="77777777" w:rsidR="006104DE" w:rsidRDefault="005D1D78">
            <w:pPr>
              <w:spacing w:after="0" w:line="264" w:lineRule="auto"/>
            </w:pPr>
            <w:r>
              <w:rPr>
                <w:b/>
                <w:sz w:val="22"/>
              </w:rPr>
              <w:t>Số test</w:t>
            </w:r>
          </w:p>
        </w:tc>
        <w:tc>
          <w:tcPr>
            <w:tcW w:w="6576" w:type="dxa"/>
            <w:shd w:val="clear" w:color="auto" w:fill="D9E2F3"/>
          </w:tcPr>
          <w:p w14:paraId="41DEC798" w14:textId="77777777" w:rsidR="006104DE" w:rsidRDefault="005D1D78">
            <w:pPr>
              <w:spacing w:after="0" w:line="264" w:lineRule="auto"/>
            </w:pPr>
            <w:r>
              <w:rPr>
                <w:b/>
                <w:sz w:val="22"/>
              </w:rPr>
              <w:t>Nội dung</w:t>
            </w:r>
          </w:p>
        </w:tc>
      </w:tr>
      <w:tr w:rsidR="006104DE" w14:paraId="31FD8D56" w14:textId="77777777">
        <w:trPr>
          <w:jc w:val="center"/>
        </w:trPr>
        <w:tc>
          <w:tcPr>
            <w:tcW w:w="1587" w:type="dxa"/>
          </w:tcPr>
          <w:p w14:paraId="69126042" w14:textId="77777777" w:rsidR="006104DE" w:rsidRDefault="005D1D78">
            <w:pPr>
              <w:spacing w:after="0" w:line="264" w:lineRule="auto"/>
            </w:pPr>
            <w:r>
              <w:rPr>
                <w:rFonts w:ascii="Consolas" w:eastAsia="Consolas" w:hAnsi="Consolas" w:cs="Consolas"/>
                <w:sz w:val="18"/>
              </w:rPr>
              <w:t>nho</w:t>
            </w:r>
          </w:p>
        </w:tc>
        <w:tc>
          <w:tcPr>
            <w:tcW w:w="907" w:type="dxa"/>
          </w:tcPr>
          <w:p w14:paraId="0103BFD6" w14:textId="77777777" w:rsidR="006104DE" w:rsidRDefault="005D1D78">
            <w:pPr>
              <w:spacing w:after="0" w:line="264" w:lineRule="auto"/>
              <w:jc w:val="center"/>
            </w:pPr>
            <w:r>
              <w:rPr>
                <w:sz w:val="22"/>
              </w:rPr>
              <w:t>11</w:t>
            </w:r>
          </w:p>
        </w:tc>
        <w:tc>
          <w:tcPr>
            <w:tcW w:w="6576" w:type="dxa"/>
          </w:tcPr>
          <w:p w14:paraId="07E331E3" w14:textId="77777777" w:rsidR="006104DE" w:rsidRDefault="005D1D78">
            <w:pPr>
              <w:spacing w:after="0" w:line="264" w:lineRule="auto"/>
            </w:pPr>
            <w:r>
              <w:rPr>
                <w:sz w:val="22"/>
              </w:rPr>
              <w:t>Ví dụ thống nhất + 10 đồ thị ngẫu nhiên n ≤ 8; đáp án vét cạn.</w:t>
            </w:r>
          </w:p>
        </w:tc>
      </w:tr>
      <w:tr w:rsidR="006104DE" w14:paraId="400C8ED7" w14:textId="77777777">
        <w:trPr>
          <w:jc w:val="center"/>
        </w:trPr>
        <w:tc>
          <w:tcPr>
            <w:tcW w:w="1587" w:type="dxa"/>
          </w:tcPr>
          <w:p w14:paraId="6723E03D" w14:textId="77777777" w:rsidR="006104DE" w:rsidRDefault="005D1D78">
            <w:pPr>
              <w:spacing w:after="0" w:line="264" w:lineRule="auto"/>
            </w:pPr>
            <w:r>
              <w:rPr>
                <w:rFonts w:ascii="Consolas" w:eastAsia="Consolas" w:hAnsi="Consolas" w:cs="Consolas"/>
                <w:sz w:val="18"/>
              </w:rPr>
              <w:t>bien</w:t>
            </w:r>
          </w:p>
        </w:tc>
        <w:tc>
          <w:tcPr>
            <w:tcW w:w="907" w:type="dxa"/>
          </w:tcPr>
          <w:p w14:paraId="665E6AFF" w14:textId="77777777" w:rsidR="006104DE" w:rsidRDefault="005D1D78">
            <w:pPr>
              <w:spacing w:after="0" w:line="264" w:lineRule="auto"/>
              <w:jc w:val="center"/>
            </w:pPr>
            <w:r>
              <w:rPr>
                <w:sz w:val="22"/>
              </w:rPr>
              <w:t>9</w:t>
            </w:r>
          </w:p>
        </w:tc>
        <w:tc>
          <w:tcPr>
            <w:tcW w:w="6576" w:type="dxa"/>
          </w:tcPr>
          <w:p w14:paraId="4F3BB145" w14:textId="77777777" w:rsidR="006104DE" w:rsidRDefault="005D1D78">
            <w:pPr>
              <w:spacing w:after="0" w:line="264" w:lineRule="auto"/>
            </w:pPr>
            <w:r>
              <w:rPr>
                <w:sz w:val="22"/>
              </w:rPr>
              <w:t>n = 1; m = 0; s = t; trọng số 0; trọng số 10⁹ (dist tới ~10¹²); khuyên và cạnh song song; không có t; t không tới được; n = 10⁵ không cạnh.</w:t>
            </w:r>
          </w:p>
        </w:tc>
      </w:tr>
      <w:tr w:rsidR="006104DE" w14:paraId="3C2D927F" w14:textId="77777777">
        <w:trPr>
          <w:jc w:val="center"/>
        </w:trPr>
        <w:tc>
          <w:tcPr>
            <w:tcW w:w="1587" w:type="dxa"/>
          </w:tcPr>
          <w:p w14:paraId="3CD0A1BA" w14:textId="77777777" w:rsidR="006104DE" w:rsidRDefault="005D1D78">
            <w:pPr>
              <w:spacing w:after="0" w:line="264" w:lineRule="auto"/>
            </w:pPr>
            <w:r>
              <w:rPr>
                <w:rFonts w:ascii="Consolas" w:eastAsia="Consolas" w:hAnsi="Consolas" w:cs="Consolas"/>
                <w:sz w:val="18"/>
              </w:rPr>
              <w:t>dac-biet</w:t>
            </w:r>
          </w:p>
        </w:tc>
        <w:tc>
          <w:tcPr>
            <w:tcW w:w="907" w:type="dxa"/>
          </w:tcPr>
          <w:p w14:paraId="2AD92B52" w14:textId="77777777" w:rsidR="006104DE" w:rsidRDefault="005D1D78">
            <w:pPr>
              <w:spacing w:after="0" w:line="264" w:lineRule="auto"/>
              <w:jc w:val="center"/>
            </w:pPr>
            <w:r>
              <w:rPr>
                <w:sz w:val="22"/>
              </w:rPr>
              <w:t>9</w:t>
            </w:r>
          </w:p>
        </w:tc>
        <w:tc>
          <w:tcPr>
            <w:tcW w:w="6576" w:type="dxa"/>
          </w:tcPr>
          <w:p w14:paraId="685FBEF4" w14:textId="77777777" w:rsidR="006104DE" w:rsidRDefault="005D1D78">
            <w:pPr>
              <w:spacing w:after="0" w:line="264" w:lineRule="auto"/>
            </w:pPr>
            <w:r>
              <w:rPr>
                <w:sz w:val="22"/>
              </w:rPr>
              <w:t>Cạnh âm (Dijkstra phải báo lỗi); chu trình âm tới được / không tới được từ s; chu trình tổng 0; đồ thị đầy đủ; hình sao; lưới nhiều đường bằng nhau; nhiều phần tử cũ trong heap.</w:t>
            </w:r>
          </w:p>
        </w:tc>
      </w:tr>
      <w:tr w:rsidR="006104DE" w14:paraId="1FCC91A4" w14:textId="77777777">
        <w:trPr>
          <w:jc w:val="center"/>
        </w:trPr>
        <w:tc>
          <w:tcPr>
            <w:tcW w:w="1587" w:type="dxa"/>
          </w:tcPr>
          <w:p w14:paraId="3B59F5A4" w14:textId="77777777" w:rsidR="006104DE" w:rsidRDefault="005D1D78">
            <w:pPr>
              <w:spacing w:after="0" w:line="264" w:lineRule="auto"/>
            </w:pPr>
            <w:r>
              <w:rPr>
                <w:rFonts w:ascii="Consolas" w:eastAsia="Consolas" w:hAnsi="Consolas" w:cs="Consolas"/>
                <w:sz w:val="18"/>
              </w:rPr>
              <w:t>lon</w:t>
            </w:r>
          </w:p>
        </w:tc>
        <w:tc>
          <w:tcPr>
            <w:tcW w:w="907" w:type="dxa"/>
          </w:tcPr>
          <w:p w14:paraId="053176D0" w14:textId="77777777" w:rsidR="006104DE" w:rsidRDefault="005D1D78">
            <w:pPr>
              <w:spacing w:after="0" w:line="264" w:lineRule="auto"/>
              <w:jc w:val="center"/>
            </w:pPr>
            <w:r>
              <w:rPr>
                <w:sz w:val="22"/>
              </w:rPr>
              <w:t>4</w:t>
            </w:r>
          </w:p>
        </w:tc>
        <w:tc>
          <w:tcPr>
            <w:tcW w:w="6576" w:type="dxa"/>
          </w:tcPr>
          <w:p w14:paraId="55A7C20F" w14:textId="77777777" w:rsidR="006104DE" w:rsidRDefault="005D1D78">
            <w:pPr>
              <w:spacing w:after="0" w:line="264" w:lineRule="auto"/>
            </w:pPr>
            <w:r>
              <w:rPr>
                <w:sz w:val="22"/>
              </w:rPr>
              <w:t>n = 10⁵, m = 2·10⁵ ngẫu nhiên; chuỗi 10⁵ đỉnh w = 10⁹ (dist ≈ 10¹⁴); đồ thị dày n = 450; lưới 220 × 220.</w:t>
            </w:r>
          </w:p>
        </w:tc>
      </w:tr>
      <w:tr w:rsidR="006104DE" w14:paraId="5208D1FE" w14:textId="77777777">
        <w:trPr>
          <w:jc w:val="center"/>
        </w:trPr>
        <w:tc>
          <w:tcPr>
            <w:tcW w:w="1587" w:type="dxa"/>
          </w:tcPr>
          <w:p w14:paraId="05FC1267" w14:textId="77777777" w:rsidR="006104DE" w:rsidRDefault="005D1D78">
            <w:pPr>
              <w:spacing w:after="0" w:line="264" w:lineRule="auto"/>
            </w:pPr>
            <w:r>
              <w:rPr>
                <w:rFonts w:ascii="Consolas" w:eastAsia="Consolas" w:hAnsi="Consolas" w:cs="Consolas"/>
                <w:sz w:val="18"/>
              </w:rPr>
              <w:t>khong-hop-le</w:t>
            </w:r>
          </w:p>
        </w:tc>
        <w:tc>
          <w:tcPr>
            <w:tcW w:w="907" w:type="dxa"/>
          </w:tcPr>
          <w:p w14:paraId="325ABA62" w14:textId="77777777" w:rsidR="006104DE" w:rsidRDefault="005D1D78">
            <w:pPr>
              <w:spacing w:after="0" w:line="264" w:lineRule="auto"/>
              <w:jc w:val="center"/>
            </w:pPr>
            <w:r>
              <w:rPr>
                <w:sz w:val="22"/>
              </w:rPr>
              <w:t>11</w:t>
            </w:r>
          </w:p>
        </w:tc>
        <w:tc>
          <w:tcPr>
            <w:tcW w:w="6576" w:type="dxa"/>
          </w:tcPr>
          <w:p w14:paraId="5DAD0795" w14:textId="77777777" w:rsidR="006104DE" w:rsidRDefault="005D1D78">
            <w:pPr>
              <w:spacing w:after="0" w:line="264" w:lineRule="auto"/>
            </w:pPr>
            <w:r>
              <w:rPr>
                <w:sz w:val="22"/>
              </w:rPr>
              <w:t>Input rỗng, thiếu số, chữ, số thực, n = 0, đỉnh ngoài phạm vi, w quá lớn, thiếu/thừa dòng cạnh, m quá lớn.</w:t>
            </w:r>
          </w:p>
        </w:tc>
      </w:tr>
    </w:tbl>
    <w:p w14:paraId="376CE892" w14:textId="77777777" w:rsidR="006104DE" w:rsidRDefault="006104DE">
      <w:pPr>
        <w:spacing w:after="40"/>
      </w:pPr>
    </w:p>
    <w:p w14:paraId="68230712" w14:textId="77777777" w:rsidR="006104DE" w:rsidRDefault="005D1D78">
      <w:pPr>
        <w:pStyle w:val="Heading2"/>
      </w:pPr>
      <w:bookmarkStart w:id="35" w:name="_Toc243236172"/>
      <w:r>
        <w:t>6.3. Cách chấm</w:t>
      </w:r>
      <w:bookmarkEnd w:id="35"/>
    </w:p>
    <w:p w14:paraId="22D33C2C" w14:textId="77777777" w:rsidR="006104DE" w:rsidRDefault="005D1D78">
      <w:pPr>
        <w:pStyle w:val="ListBullet"/>
        <w:jc w:val="both"/>
      </w:pPr>
      <w:r>
        <w:t>Các dòng khoảng cách phải khớp chính xác.</w:t>
      </w:r>
    </w:p>
    <w:p w14:paraId="1CB8166A" w14:textId="77777777" w:rsidR="006104DE" w:rsidRDefault="005D1D78">
      <w:pPr>
        <w:pStyle w:val="ListBullet"/>
        <w:jc w:val="both"/>
      </w:pPr>
      <w:r>
        <w:t>Dòng đường đi: chấp nhận mọi đường hợp lệ từ s tới t có độ dài bằng dist[t], vì có thể có nhiều đường ngắn nhất (ví dụ test lưới mọi trọng số 1). So khớp chuỗi sẽ đánh trượt oan.</w:t>
      </w:r>
    </w:p>
    <w:p w14:paraId="5D409D59" w14:textId="77777777" w:rsidR="006104DE" w:rsidRDefault="005D1D78">
      <w:pPr>
        <w:pStyle w:val="ListBullet"/>
        <w:jc w:val="both"/>
      </w:pPr>
      <w:r>
        <w:t>Test có cạnh âm: Dijkstra (heap, mảng) đạt khi báo đúng lỗi cạnh âm; Bellman-Ford phải ra đáp án.</w:t>
      </w:r>
    </w:p>
    <w:p w14:paraId="12E14C0E" w14:textId="77777777" w:rsidR="006104DE" w:rsidRDefault="005D1D78">
      <w:pPr>
        <w:pStyle w:val="ListBullet"/>
        <w:jc w:val="both"/>
      </w:pPr>
      <w:r>
        <w:t xml:space="preserve">Nhóm </w:t>
      </w:r>
      <w:r>
        <w:rPr>
          <w:rFonts w:ascii="Consolas" w:eastAsia="Consolas" w:hAnsi="Consolas" w:cs="Consolas"/>
          <w:sz w:val="22"/>
        </w:rPr>
        <w:t>khong-hop-le</w:t>
      </w:r>
      <w:r>
        <w:t xml:space="preserve">: output phải đúng thông báo lỗi, ví dụ </w:t>
      </w:r>
      <w:r>
        <w:rPr>
          <w:rFonts w:ascii="Consolas" w:eastAsia="Consolas" w:hAnsi="Consolas" w:cs="Consolas"/>
          <w:sz w:val="22"/>
        </w:rPr>
        <w:t>Lỗi: Dòng 2: "a" không phải số nguyên (w)</w:t>
      </w:r>
      <w:r>
        <w:t>.</w:t>
      </w:r>
    </w:p>
    <w:p w14:paraId="682F7E10" w14:textId="77777777" w:rsidR="006104DE" w:rsidRDefault="005D1D78">
      <w:pPr>
        <w:pStyle w:val="Heading2"/>
      </w:pPr>
      <w:bookmarkStart w:id="36" w:name="_Toc243236173"/>
      <w:r>
        <w:t>6.4. Kết quả</w:t>
      </w:r>
      <w:bookmarkEnd w:id="36"/>
    </w:p>
    <w:p w14:paraId="010428DF" w14:textId="77777777" w:rsidR="006104DE" w:rsidRDefault="005D1D78">
      <w:pPr>
        <w:ind w:firstLine="567"/>
        <w:jc w:val="both"/>
      </w:pPr>
      <w:r>
        <w:rPr>
          <w:rFonts w:ascii="Consolas" w:eastAsia="Consolas" w:hAnsi="Consolas" w:cs="Consolas"/>
          <w:sz w:val="22"/>
        </w:rPr>
        <w:t>node scripts/run-tests.js</w:t>
      </w:r>
      <w:r>
        <w:t xml:space="preserve"> chạy 44 test × 3 thuật toán: </w:t>
      </w:r>
      <w:r>
        <w:rPr>
          <w:b/>
        </w:rPr>
        <w:t>128 đạt, 0 không đạt, 4 bỏ qua</w:t>
      </w:r>
      <w:r>
        <w:t xml:space="preserve">. Bốn lượt bỏ qua là Dijkstra mảng trên các test n ≥ 48 400 (O(V²) quá chậm). </w:t>
      </w:r>
      <w:r>
        <w:lastRenderedPageBreak/>
        <w:t xml:space="preserve">Bảng đầy đủ ở </w:t>
      </w:r>
      <w:r>
        <w:rPr>
          <w:rFonts w:ascii="Consolas" w:eastAsia="Consolas" w:hAnsi="Consolas" w:cs="Consolas"/>
          <w:sz w:val="22"/>
        </w:rPr>
        <w:t>4_Report/so-lieu/ket-qua-kiem-thu.md</w:t>
      </w:r>
      <w:r>
        <w:t>; bảng dưới trích nhóm đồ thị lớn.</w:t>
      </w:r>
    </w:p>
    <w:p w14:paraId="17A0AC8F" w14:textId="77777777" w:rsidR="006104DE" w:rsidRDefault="005D1D78">
      <w:pPr>
        <w:keepNext/>
        <w:spacing w:before="120" w:after="60"/>
        <w:jc w:val="center"/>
      </w:pPr>
      <w:r>
        <w:rPr>
          <w:b/>
          <w:sz w:val="24"/>
        </w:rPr>
        <w:t xml:space="preserve">Bảng 6.2. </w:t>
      </w:r>
      <w:r>
        <w:rPr>
          <w:i/>
          <w:sz w:val="24"/>
        </w:rPr>
        <w:t>Kết quả nhóm đồ thị lớn (thời gian gồm cả đọc input, ghi output)</w:t>
      </w:r>
    </w:p>
    <w:tbl>
      <w:tblPr>
        <w:tblStyle w:val="TableGrid"/>
        <w:tblW w:w="0" w:type="auto"/>
        <w:jc w:val="center"/>
        <w:tblLayout w:type="fixed"/>
        <w:tblLook w:val="04A0" w:firstRow="1" w:lastRow="0" w:firstColumn="1" w:lastColumn="0" w:noHBand="0" w:noVBand="1"/>
      </w:tblPr>
      <w:tblGrid>
        <w:gridCol w:w="2608"/>
        <w:gridCol w:w="2041"/>
        <w:gridCol w:w="1474"/>
        <w:gridCol w:w="1361"/>
        <w:gridCol w:w="1587"/>
      </w:tblGrid>
      <w:tr w:rsidR="006104DE" w14:paraId="07BD3A0B" w14:textId="77777777">
        <w:trPr>
          <w:tblHeader/>
          <w:jc w:val="center"/>
        </w:trPr>
        <w:tc>
          <w:tcPr>
            <w:tcW w:w="2608" w:type="dxa"/>
            <w:shd w:val="clear" w:color="auto" w:fill="D9E2F3"/>
          </w:tcPr>
          <w:p w14:paraId="0A08B09D" w14:textId="77777777" w:rsidR="006104DE" w:rsidRDefault="005D1D78">
            <w:pPr>
              <w:spacing w:after="0" w:line="264" w:lineRule="auto"/>
            </w:pPr>
            <w:r>
              <w:rPr>
                <w:b/>
                <w:sz w:val="21"/>
              </w:rPr>
              <w:t>Test</w:t>
            </w:r>
          </w:p>
        </w:tc>
        <w:tc>
          <w:tcPr>
            <w:tcW w:w="2041" w:type="dxa"/>
            <w:shd w:val="clear" w:color="auto" w:fill="D9E2F3"/>
          </w:tcPr>
          <w:p w14:paraId="0A6C1AAB" w14:textId="77777777" w:rsidR="006104DE" w:rsidRDefault="005D1D78">
            <w:pPr>
              <w:spacing w:after="0" w:line="264" w:lineRule="auto"/>
            </w:pPr>
            <w:r>
              <w:rPr>
                <w:b/>
                <w:sz w:val="21"/>
              </w:rPr>
              <w:t>n / m</w:t>
            </w:r>
          </w:p>
        </w:tc>
        <w:tc>
          <w:tcPr>
            <w:tcW w:w="1474" w:type="dxa"/>
            <w:shd w:val="clear" w:color="auto" w:fill="D9E2F3"/>
          </w:tcPr>
          <w:p w14:paraId="7047C09D" w14:textId="77777777" w:rsidR="006104DE" w:rsidRDefault="005D1D78">
            <w:pPr>
              <w:spacing w:after="0" w:line="264" w:lineRule="auto"/>
            </w:pPr>
            <w:r>
              <w:rPr>
                <w:b/>
                <w:sz w:val="21"/>
              </w:rPr>
              <w:t>Heap</w:t>
            </w:r>
          </w:p>
        </w:tc>
        <w:tc>
          <w:tcPr>
            <w:tcW w:w="1361" w:type="dxa"/>
            <w:shd w:val="clear" w:color="auto" w:fill="D9E2F3"/>
          </w:tcPr>
          <w:p w14:paraId="0BB528DC" w14:textId="77777777" w:rsidR="006104DE" w:rsidRDefault="005D1D78">
            <w:pPr>
              <w:spacing w:after="0" w:line="264" w:lineRule="auto"/>
            </w:pPr>
            <w:r>
              <w:rPr>
                <w:b/>
                <w:sz w:val="21"/>
              </w:rPr>
              <w:t>Mảng</w:t>
            </w:r>
          </w:p>
        </w:tc>
        <w:tc>
          <w:tcPr>
            <w:tcW w:w="1587" w:type="dxa"/>
            <w:shd w:val="clear" w:color="auto" w:fill="D9E2F3"/>
          </w:tcPr>
          <w:p w14:paraId="3FED2550" w14:textId="77777777" w:rsidR="006104DE" w:rsidRDefault="005D1D78">
            <w:pPr>
              <w:spacing w:after="0" w:line="264" w:lineRule="auto"/>
            </w:pPr>
            <w:r>
              <w:rPr>
                <w:b/>
                <w:sz w:val="21"/>
              </w:rPr>
              <w:t>Bellman-Ford</w:t>
            </w:r>
          </w:p>
        </w:tc>
      </w:tr>
      <w:tr w:rsidR="006104DE" w14:paraId="53F75F7C" w14:textId="77777777">
        <w:trPr>
          <w:jc w:val="center"/>
        </w:trPr>
        <w:tc>
          <w:tcPr>
            <w:tcW w:w="2608" w:type="dxa"/>
          </w:tcPr>
          <w:p w14:paraId="01687285" w14:textId="77777777" w:rsidR="006104DE" w:rsidRDefault="005D1D78">
            <w:pPr>
              <w:spacing w:after="0" w:line="264" w:lineRule="auto"/>
            </w:pPr>
            <w:r>
              <w:rPr>
                <w:sz w:val="21"/>
              </w:rPr>
              <w:t>lon/01-thua-ngau-nhien</w:t>
            </w:r>
          </w:p>
        </w:tc>
        <w:tc>
          <w:tcPr>
            <w:tcW w:w="2041" w:type="dxa"/>
          </w:tcPr>
          <w:p w14:paraId="1EFE0679" w14:textId="77777777" w:rsidR="006104DE" w:rsidRDefault="005D1D78">
            <w:pPr>
              <w:spacing w:after="0" w:line="264" w:lineRule="auto"/>
            </w:pPr>
            <w:r>
              <w:rPr>
                <w:sz w:val="21"/>
              </w:rPr>
              <w:t>100 000 / 200 000</w:t>
            </w:r>
          </w:p>
        </w:tc>
        <w:tc>
          <w:tcPr>
            <w:tcW w:w="1474" w:type="dxa"/>
          </w:tcPr>
          <w:p w14:paraId="124B259B" w14:textId="77777777" w:rsidR="006104DE" w:rsidRDefault="005D1D78">
            <w:pPr>
              <w:spacing w:after="0" w:line="264" w:lineRule="auto"/>
            </w:pPr>
            <w:r>
              <w:rPr>
                <w:sz w:val="21"/>
              </w:rPr>
              <w:t>✓ 472.7 ms</w:t>
            </w:r>
          </w:p>
        </w:tc>
        <w:tc>
          <w:tcPr>
            <w:tcW w:w="1361" w:type="dxa"/>
          </w:tcPr>
          <w:p w14:paraId="67EE5B86" w14:textId="77777777" w:rsidR="006104DE" w:rsidRDefault="005D1D78">
            <w:pPr>
              <w:spacing w:after="0" w:line="264" w:lineRule="auto"/>
            </w:pPr>
            <w:r>
              <w:rPr>
                <w:sz w:val="21"/>
              </w:rPr>
              <w:t>— (n lớn)</w:t>
            </w:r>
          </w:p>
        </w:tc>
        <w:tc>
          <w:tcPr>
            <w:tcW w:w="1587" w:type="dxa"/>
          </w:tcPr>
          <w:p w14:paraId="3E3A0C51" w14:textId="77777777" w:rsidR="006104DE" w:rsidRDefault="005D1D78">
            <w:pPr>
              <w:spacing w:after="0" w:line="264" w:lineRule="auto"/>
            </w:pPr>
            <w:r>
              <w:rPr>
                <w:sz w:val="21"/>
              </w:rPr>
              <w:t>✓ 1578.7 ms</w:t>
            </w:r>
          </w:p>
        </w:tc>
      </w:tr>
      <w:tr w:rsidR="006104DE" w14:paraId="4F904CB5" w14:textId="77777777">
        <w:trPr>
          <w:jc w:val="center"/>
        </w:trPr>
        <w:tc>
          <w:tcPr>
            <w:tcW w:w="2608" w:type="dxa"/>
          </w:tcPr>
          <w:p w14:paraId="5416ECA4" w14:textId="77777777" w:rsidR="006104DE" w:rsidRDefault="005D1D78">
            <w:pPr>
              <w:spacing w:after="0" w:line="264" w:lineRule="auto"/>
            </w:pPr>
            <w:r>
              <w:rPr>
                <w:sz w:val="21"/>
              </w:rPr>
              <w:t>lon/02-chuoi-trong-so-max</w:t>
            </w:r>
          </w:p>
        </w:tc>
        <w:tc>
          <w:tcPr>
            <w:tcW w:w="2041" w:type="dxa"/>
          </w:tcPr>
          <w:p w14:paraId="0E812C31" w14:textId="77777777" w:rsidR="006104DE" w:rsidRDefault="005D1D78">
            <w:pPr>
              <w:spacing w:after="0" w:line="264" w:lineRule="auto"/>
            </w:pPr>
            <w:r>
              <w:rPr>
                <w:sz w:val="21"/>
              </w:rPr>
              <w:t>100 000 / 199 998</w:t>
            </w:r>
          </w:p>
        </w:tc>
        <w:tc>
          <w:tcPr>
            <w:tcW w:w="1474" w:type="dxa"/>
          </w:tcPr>
          <w:p w14:paraId="0C891AC3" w14:textId="77777777" w:rsidR="006104DE" w:rsidRDefault="005D1D78">
            <w:pPr>
              <w:spacing w:after="0" w:line="264" w:lineRule="auto"/>
            </w:pPr>
            <w:r>
              <w:rPr>
                <w:sz w:val="21"/>
              </w:rPr>
              <w:t>✓ 308.4 ms</w:t>
            </w:r>
          </w:p>
        </w:tc>
        <w:tc>
          <w:tcPr>
            <w:tcW w:w="1361" w:type="dxa"/>
          </w:tcPr>
          <w:p w14:paraId="02D45ED8" w14:textId="77777777" w:rsidR="006104DE" w:rsidRDefault="005D1D78">
            <w:pPr>
              <w:spacing w:after="0" w:line="264" w:lineRule="auto"/>
            </w:pPr>
            <w:r>
              <w:rPr>
                <w:sz w:val="21"/>
              </w:rPr>
              <w:t>— (n lớn)</w:t>
            </w:r>
          </w:p>
        </w:tc>
        <w:tc>
          <w:tcPr>
            <w:tcW w:w="1587" w:type="dxa"/>
          </w:tcPr>
          <w:p w14:paraId="28473A32" w14:textId="77777777" w:rsidR="006104DE" w:rsidRDefault="005D1D78">
            <w:pPr>
              <w:spacing w:after="0" w:line="264" w:lineRule="auto"/>
            </w:pPr>
            <w:r>
              <w:rPr>
                <w:sz w:val="21"/>
              </w:rPr>
              <w:t>✓ 361.4 ms</w:t>
            </w:r>
          </w:p>
        </w:tc>
      </w:tr>
      <w:tr w:rsidR="006104DE" w14:paraId="7ED0426D" w14:textId="77777777">
        <w:trPr>
          <w:jc w:val="center"/>
        </w:trPr>
        <w:tc>
          <w:tcPr>
            <w:tcW w:w="2608" w:type="dxa"/>
          </w:tcPr>
          <w:p w14:paraId="6DDBA39A" w14:textId="77777777" w:rsidR="006104DE" w:rsidRDefault="005D1D78">
            <w:pPr>
              <w:spacing w:after="0" w:line="264" w:lineRule="auto"/>
            </w:pPr>
            <w:r>
              <w:rPr>
                <w:sz w:val="21"/>
              </w:rPr>
              <w:t>lon/03-day</w:t>
            </w:r>
          </w:p>
        </w:tc>
        <w:tc>
          <w:tcPr>
            <w:tcW w:w="2041" w:type="dxa"/>
          </w:tcPr>
          <w:p w14:paraId="1E2041B6" w14:textId="77777777" w:rsidR="006104DE" w:rsidRDefault="005D1D78">
            <w:pPr>
              <w:spacing w:after="0" w:line="264" w:lineRule="auto"/>
            </w:pPr>
            <w:r>
              <w:rPr>
                <w:sz w:val="21"/>
              </w:rPr>
              <w:t>450 / 200 000</w:t>
            </w:r>
          </w:p>
        </w:tc>
        <w:tc>
          <w:tcPr>
            <w:tcW w:w="1474" w:type="dxa"/>
          </w:tcPr>
          <w:p w14:paraId="568592D8" w14:textId="77777777" w:rsidR="006104DE" w:rsidRDefault="005D1D78">
            <w:pPr>
              <w:spacing w:after="0" w:line="264" w:lineRule="auto"/>
            </w:pPr>
            <w:r>
              <w:rPr>
                <w:sz w:val="21"/>
              </w:rPr>
              <w:t>✓ 231.3 ms</w:t>
            </w:r>
          </w:p>
        </w:tc>
        <w:tc>
          <w:tcPr>
            <w:tcW w:w="1361" w:type="dxa"/>
          </w:tcPr>
          <w:p w14:paraId="5D5F5D5B" w14:textId="77777777" w:rsidR="006104DE" w:rsidRDefault="005D1D78">
            <w:pPr>
              <w:spacing w:after="0" w:line="264" w:lineRule="auto"/>
            </w:pPr>
            <w:r>
              <w:rPr>
                <w:sz w:val="21"/>
              </w:rPr>
              <w:t>✓ 214.8 ms</w:t>
            </w:r>
          </w:p>
        </w:tc>
        <w:tc>
          <w:tcPr>
            <w:tcW w:w="1587" w:type="dxa"/>
          </w:tcPr>
          <w:p w14:paraId="2E8D53B0" w14:textId="77777777" w:rsidR="006104DE" w:rsidRDefault="005D1D78">
            <w:pPr>
              <w:spacing w:after="0" w:line="264" w:lineRule="auto"/>
            </w:pPr>
            <w:r>
              <w:rPr>
                <w:sz w:val="21"/>
              </w:rPr>
              <w:t>✓ 332.9 ms</w:t>
            </w:r>
          </w:p>
        </w:tc>
      </w:tr>
      <w:tr w:rsidR="006104DE" w14:paraId="0700E45E" w14:textId="77777777">
        <w:trPr>
          <w:jc w:val="center"/>
        </w:trPr>
        <w:tc>
          <w:tcPr>
            <w:tcW w:w="2608" w:type="dxa"/>
          </w:tcPr>
          <w:p w14:paraId="16915858" w14:textId="77777777" w:rsidR="006104DE" w:rsidRDefault="005D1D78">
            <w:pPr>
              <w:spacing w:after="0" w:line="264" w:lineRule="auto"/>
            </w:pPr>
            <w:r>
              <w:rPr>
                <w:sz w:val="21"/>
              </w:rPr>
              <w:t>lon/04-luoi</w:t>
            </w:r>
          </w:p>
        </w:tc>
        <w:tc>
          <w:tcPr>
            <w:tcW w:w="2041" w:type="dxa"/>
          </w:tcPr>
          <w:p w14:paraId="60F6EE79" w14:textId="77777777" w:rsidR="006104DE" w:rsidRDefault="005D1D78">
            <w:pPr>
              <w:spacing w:after="0" w:line="264" w:lineRule="auto"/>
            </w:pPr>
            <w:r>
              <w:rPr>
                <w:sz w:val="21"/>
              </w:rPr>
              <w:t>48 400 / 192 720</w:t>
            </w:r>
          </w:p>
        </w:tc>
        <w:tc>
          <w:tcPr>
            <w:tcW w:w="1474" w:type="dxa"/>
          </w:tcPr>
          <w:p w14:paraId="7C27953C" w14:textId="77777777" w:rsidR="006104DE" w:rsidRDefault="005D1D78">
            <w:pPr>
              <w:spacing w:after="0" w:line="264" w:lineRule="auto"/>
            </w:pPr>
            <w:r>
              <w:rPr>
                <w:sz w:val="21"/>
              </w:rPr>
              <w:t>✓ 242.4 ms</w:t>
            </w:r>
          </w:p>
        </w:tc>
        <w:tc>
          <w:tcPr>
            <w:tcW w:w="1361" w:type="dxa"/>
          </w:tcPr>
          <w:p w14:paraId="1595139D" w14:textId="77777777" w:rsidR="006104DE" w:rsidRDefault="005D1D78">
            <w:pPr>
              <w:spacing w:after="0" w:line="264" w:lineRule="auto"/>
            </w:pPr>
            <w:r>
              <w:rPr>
                <w:sz w:val="21"/>
              </w:rPr>
              <w:t>— (n lớn)</w:t>
            </w:r>
          </w:p>
        </w:tc>
        <w:tc>
          <w:tcPr>
            <w:tcW w:w="1587" w:type="dxa"/>
          </w:tcPr>
          <w:p w14:paraId="131E2868" w14:textId="77777777" w:rsidR="006104DE" w:rsidRDefault="005D1D78">
            <w:pPr>
              <w:spacing w:after="0" w:line="264" w:lineRule="auto"/>
            </w:pPr>
            <w:r>
              <w:rPr>
                <w:sz w:val="21"/>
              </w:rPr>
              <w:t>✓ 5075.1 ms</w:t>
            </w:r>
          </w:p>
        </w:tc>
      </w:tr>
    </w:tbl>
    <w:p w14:paraId="4845A1AC" w14:textId="77777777" w:rsidR="006104DE" w:rsidRDefault="006104DE">
      <w:pPr>
        <w:spacing w:after="40"/>
      </w:pPr>
    </w:p>
    <w:p w14:paraId="32580DD0" w14:textId="77777777" w:rsidR="006104DE" w:rsidRDefault="005D1D78">
      <w:pPr>
        <w:ind w:firstLine="567"/>
        <w:jc w:val="both"/>
      </w:pPr>
      <w:r>
        <w:t xml:space="preserve">Ngoài bộ test chính thức, trong lúc cài đặt đã kiểm tra chéo 3000 đồ thị ngẫu nhiên (n ≤ 9) với Floyd-Warshall: 3 thuật toán cho cùng dist; Bellman-Ford đúng với 387 ca có cạnh âm không chu trình âm và phát hiện đúng 566 ca chu trình âm. 0 ca sai. Test </w:t>
      </w:r>
      <w:r>
        <w:rPr>
          <w:rFonts w:ascii="Consolas" w:eastAsia="Consolas" w:hAnsi="Consolas" w:cs="Consolas"/>
          <w:sz w:val="22"/>
        </w:rPr>
        <w:t>lon/02</w:t>
      </w:r>
      <w:r>
        <w:t xml:space="preserve"> xác nhận độ chính xác số lớn: dist cuối 99 999 000 000 000 đúng (&lt; 2⁵³).</w:t>
      </w:r>
    </w:p>
    <w:p w14:paraId="7716C597" w14:textId="77777777" w:rsidR="006104DE" w:rsidRDefault="005D1D78">
      <w:pPr>
        <w:pStyle w:val="Heading2"/>
      </w:pPr>
      <w:bookmarkStart w:id="37" w:name="_Toc243236174"/>
      <w:r>
        <w:t>6.5. Bộ test có bắt được lỗi không? (mutation test)</w:t>
      </w:r>
      <w:bookmarkEnd w:id="37"/>
    </w:p>
    <w:p w14:paraId="3FA73AAD" w14:textId="77777777" w:rsidR="006104DE" w:rsidRDefault="005D1D78">
      <w:pPr>
        <w:ind w:firstLine="567"/>
        <w:jc w:val="both"/>
      </w:pPr>
      <w:r>
        <w:t xml:space="preserve">Để biết bộ test có thực sự phát hiện lỗi, đã </w:t>
      </w:r>
      <w:r>
        <w:rPr>
          <w:b/>
        </w:rPr>
        <w:t>cố ý cài lỗi</w:t>
      </w:r>
      <w:r>
        <w:t xml:space="preserve">: xóa dòng so sánh với con phải trong </w:t>
      </w:r>
      <w:r>
        <w:rPr>
          <w:rFonts w:ascii="Consolas" w:eastAsia="Consolas" w:hAnsi="Consolas" w:cs="Consolas"/>
          <w:sz w:val="22"/>
        </w:rPr>
        <w:t>siftDown</w:t>
      </w:r>
      <w:r>
        <w:t xml:space="preserve"> của min-heap (mục 4.2), rồi chạy lại </w:t>
      </w:r>
      <w:r>
        <w:rPr>
          <w:rFonts w:ascii="Consolas" w:eastAsia="Consolas" w:hAnsi="Consolas" w:cs="Consolas"/>
          <w:sz w:val="22"/>
        </w:rPr>
        <w:t>run-tests.js</w:t>
      </w:r>
      <w:r>
        <w:t xml:space="preserve">. Kết quả: 5 test không đạt, đều ở bản heap — </w:t>
      </w:r>
      <w:r>
        <w:rPr>
          <w:rFonts w:ascii="Consolas" w:eastAsia="Consolas" w:hAnsi="Consolas" w:cs="Consolas"/>
          <w:sz w:val="22"/>
        </w:rPr>
        <w:t>dac-biet/06-day-du</w:t>
      </w:r>
      <w:r>
        <w:t xml:space="preserve">, </w:t>
      </w:r>
      <w:r>
        <w:rPr>
          <w:rFonts w:ascii="Consolas" w:eastAsia="Consolas" w:hAnsi="Consolas" w:cs="Consolas"/>
          <w:sz w:val="22"/>
        </w:rPr>
        <w:t>dac-biet/09-nhieu-phan-tu-cu</w:t>
      </w:r>
      <w:r>
        <w:t xml:space="preserve"> và 3 test nhóm </w:t>
      </w:r>
      <w:r>
        <w:rPr>
          <w:rFonts w:ascii="Consolas" w:eastAsia="Consolas" w:hAnsi="Consolas" w:cs="Consolas"/>
          <w:sz w:val="22"/>
        </w:rPr>
        <w:t>lon</w:t>
      </w:r>
      <w:r>
        <w:t>.</w:t>
      </w:r>
    </w:p>
    <w:p w14:paraId="0D82CC67" w14:textId="77777777" w:rsidR="006104DE" w:rsidRDefault="005D1D78">
      <w:pPr>
        <w:ind w:firstLine="567"/>
        <w:jc w:val="both"/>
      </w:pPr>
      <w:r>
        <w:t xml:space="preserve">Điều đáng chú ý là </w:t>
      </w:r>
      <w:r>
        <w:rPr>
          <w:b/>
        </w:rPr>
        <w:t>cả 11 test nhỏ ngẫu nhiên đều không phát hiện được lỗi này</w:t>
      </w:r>
      <w:r>
        <w:t>, vì heap nhỏ ít khi rơi vào trường hợp con phải nhỏ hơn con trái. Bài học: cần nhóm test đặc biệt được thiết kế có chủ đích (nhiều phần tử cũ trong heap) và test lớn. Sau đó đã khôi phục mã và chạy lại 128/128 đạt.</w:t>
      </w:r>
    </w:p>
    <w:p w14:paraId="6DE83ED1" w14:textId="77777777" w:rsidR="006104DE" w:rsidRDefault="005D1D78">
      <w:pPr>
        <w:pStyle w:val="Heading1"/>
        <w:pageBreakBefore/>
      </w:pPr>
      <w:bookmarkStart w:id="38" w:name="_Toc243236175"/>
      <w:r>
        <w:lastRenderedPageBreak/>
        <w:t>Chương 7. Đánh giá hiệu năng</w:t>
      </w:r>
      <w:bookmarkEnd w:id="38"/>
    </w:p>
    <w:p w14:paraId="01BEC8FF" w14:textId="77777777" w:rsidR="006104DE" w:rsidRDefault="005D1D78">
      <w:pPr>
        <w:pStyle w:val="Heading2"/>
      </w:pPr>
      <w:bookmarkStart w:id="39" w:name="_Toc243236176"/>
      <w:r>
        <w:t>7.1. Thiết lập</w:t>
      </w:r>
      <w:bookmarkEnd w:id="39"/>
    </w:p>
    <w:p w14:paraId="0F3195DD" w14:textId="77777777" w:rsidR="006104DE" w:rsidRDefault="005D1D78">
      <w:pPr>
        <w:ind w:firstLine="567"/>
        <w:jc w:val="both"/>
      </w:pPr>
      <w:r>
        <w:t xml:space="preserve">Máy Intel Core i5-9400F 2.90 GHz, Node.js 24.20.0, seed 20261017. Đồ thị dựng sẵn, tắt ghi trace, chỉ đo phần thuật toán; mỗi ô lấy trung vị 5 lần chạy (1 lần nếu quá 1,5 giây), có khởi động JIT trước. Hai họ đồ thị: </w:t>
      </w:r>
      <w:r>
        <w:rPr>
          <w:b/>
        </w:rPr>
        <w:t>thưa</w:t>
      </w:r>
      <w:r>
        <w:t xml:space="preserve"> (m = 4n, n tới 10⁵) và </w:t>
      </w:r>
      <w:r>
        <w:rPr>
          <w:b/>
        </w:rPr>
        <w:t>dày</w:t>
      </w:r>
      <w:r>
        <w:t xml:space="preserve"> (m ≈ n²/2, n tới 1000). Script: </w:t>
      </w:r>
      <w:r>
        <w:rPr>
          <w:rFonts w:ascii="Consolas" w:eastAsia="Consolas" w:hAnsi="Consolas" w:cs="Consolas"/>
          <w:sz w:val="22"/>
        </w:rPr>
        <w:t>scripts/benchmark.js</w:t>
      </w:r>
      <w:r>
        <w:t xml:space="preserve">; số liệu: </w:t>
      </w:r>
      <w:r>
        <w:rPr>
          <w:rFonts w:ascii="Consolas" w:eastAsia="Consolas" w:hAnsi="Consolas" w:cs="Consolas"/>
          <w:sz w:val="22"/>
        </w:rPr>
        <w:t>4_Report/so-lieu/benchmark.md</w:t>
      </w:r>
      <w:r>
        <w:t xml:space="preserve">, </w:t>
      </w:r>
      <w:r>
        <w:rPr>
          <w:rFonts w:ascii="Consolas" w:eastAsia="Consolas" w:hAnsi="Consolas" w:cs="Consolas"/>
          <w:sz w:val="22"/>
        </w:rPr>
        <w:t>.csv</w:t>
      </w:r>
      <w:r>
        <w:t>.</w:t>
      </w:r>
    </w:p>
    <w:p w14:paraId="7C4EEDBD" w14:textId="77777777" w:rsidR="006104DE" w:rsidRDefault="005D1D78">
      <w:pPr>
        <w:pStyle w:val="Heading2"/>
      </w:pPr>
      <w:bookmarkStart w:id="40" w:name="_Toc243236177"/>
      <w:r>
        <w:t>7.2. Đồ thị thưa</w:t>
      </w:r>
      <w:bookmarkEnd w:id="40"/>
    </w:p>
    <w:p w14:paraId="7B03742D" w14:textId="77777777" w:rsidR="006104DE" w:rsidRDefault="005D1D78">
      <w:pPr>
        <w:keepNext/>
        <w:spacing w:before="120" w:after="60"/>
        <w:jc w:val="center"/>
      </w:pPr>
      <w:r>
        <w:rPr>
          <w:b/>
          <w:sz w:val="24"/>
        </w:rPr>
        <w:t xml:space="preserve">Bảng 7.1. </w:t>
      </w:r>
      <w:r>
        <w:rPr>
          <w:i/>
          <w:sz w:val="24"/>
        </w:rPr>
        <w:t>Thời gian (ms) trên đồ thị thưa</w:t>
      </w:r>
    </w:p>
    <w:tbl>
      <w:tblPr>
        <w:tblStyle w:val="TableGrid"/>
        <w:tblW w:w="0" w:type="auto"/>
        <w:jc w:val="center"/>
        <w:tblLayout w:type="fixed"/>
        <w:tblLook w:val="04A0" w:firstRow="1" w:lastRow="0" w:firstColumn="1" w:lastColumn="0" w:noHBand="0" w:noVBand="1"/>
      </w:tblPr>
      <w:tblGrid>
        <w:gridCol w:w="1474"/>
        <w:gridCol w:w="1587"/>
        <w:gridCol w:w="1814"/>
        <w:gridCol w:w="1814"/>
        <w:gridCol w:w="1814"/>
      </w:tblGrid>
      <w:tr w:rsidR="006104DE" w14:paraId="120CAF07" w14:textId="77777777">
        <w:trPr>
          <w:tblHeader/>
          <w:jc w:val="center"/>
        </w:trPr>
        <w:tc>
          <w:tcPr>
            <w:tcW w:w="1474" w:type="dxa"/>
            <w:shd w:val="clear" w:color="auto" w:fill="D9E2F3"/>
          </w:tcPr>
          <w:p w14:paraId="4E8CE0C0" w14:textId="77777777" w:rsidR="006104DE" w:rsidRDefault="005D1D78">
            <w:pPr>
              <w:spacing w:after="0" w:line="264" w:lineRule="auto"/>
            </w:pPr>
            <w:r>
              <w:rPr>
                <w:b/>
                <w:sz w:val="22"/>
              </w:rPr>
              <w:t>n</w:t>
            </w:r>
          </w:p>
        </w:tc>
        <w:tc>
          <w:tcPr>
            <w:tcW w:w="1587" w:type="dxa"/>
            <w:shd w:val="clear" w:color="auto" w:fill="D9E2F3"/>
          </w:tcPr>
          <w:p w14:paraId="0D971014" w14:textId="77777777" w:rsidR="006104DE" w:rsidRDefault="005D1D78">
            <w:pPr>
              <w:spacing w:after="0" w:line="264" w:lineRule="auto"/>
            </w:pPr>
            <w:r>
              <w:rPr>
                <w:b/>
                <w:sz w:val="22"/>
              </w:rPr>
              <w:t>m</w:t>
            </w:r>
          </w:p>
        </w:tc>
        <w:tc>
          <w:tcPr>
            <w:tcW w:w="1814" w:type="dxa"/>
            <w:shd w:val="clear" w:color="auto" w:fill="D9E2F3"/>
          </w:tcPr>
          <w:p w14:paraId="77507913" w14:textId="77777777" w:rsidR="006104DE" w:rsidRDefault="005D1D78">
            <w:pPr>
              <w:spacing w:after="0" w:line="264" w:lineRule="auto"/>
            </w:pPr>
            <w:r>
              <w:rPr>
                <w:b/>
                <w:sz w:val="22"/>
              </w:rPr>
              <w:t>Heap</w:t>
            </w:r>
          </w:p>
        </w:tc>
        <w:tc>
          <w:tcPr>
            <w:tcW w:w="1814" w:type="dxa"/>
            <w:shd w:val="clear" w:color="auto" w:fill="D9E2F3"/>
          </w:tcPr>
          <w:p w14:paraId="6541B560" w14:textId="77777777" w:rsidR="006104DE" w:rsidRDefault="005D1D78">
            <w:pPr>
              <w:spacing w:after="0" w:line="264" w:lineRule="auto"/>
            </w:pPr>
            <w:r>
              <w:rPr>
                <w:b/>
                <w:sz w:val="22"/>
              </w:rPr>
              <w:t>Mảng</w:t>
            </w:r>
          </w:p>
        </w:tc>
        <w:tc>
          <w:tcPr>
            <w:tcW w:w="1814" w:type="dxa"/>
            <w:shd w:val="clear" w:color="auto" w:fill="D9E2F3"/>
          </w:tcPr>
          <w:p w14:paraId="24D81E3C" w14:textId="77777777" w:rsidR="006104DE" w:rsidRDefault="005D1D78">
            <w:pPr>
              <w:spacing w:after="0" w:line="264" w:lineRule="auto"/>
            </w:pPr>
            <w:r>
              <w:rPr>
                <w:b/>
                <w:sz w:val="22"/>
              </w:rPr>
              <w:t>Bellman-Ford</w:t>
            </w:r>
          </w:p>
        </w:tc>
      </w:tr>
      <w:tr w:rsidR="006104DE" w14:paraId="72069F0B" w14:textId="77777777">
        <w:trPr>
          <w:jc w:val="center"/>
        </w:trPr>
        <w:tc>
          <w:tcPr>
            <w:tcW w:w="1474" w:type="dxa"/>
          </w:tcPr>
          <w:p w14:paraId="0BA3611C" w14:textId="77777777" w:rsidR="006104DE" w:rsidRDefault="005D1D78">
            <w:pPr>
              <w:spacing w:after="0" w:line="264" w:lineRule="auto"/>
              <w:jc w:val="center"/>
            </w:pPr>
            <w:r>
              <w:rPr>
                <w:sz w:val="22"/>
              </w:rPr>
              <w:t>1 000</w:t>
            </w:r>
          </w:p>
        </w:tc>
        <w:tc>
          <w:tcPr>
            <w:tcW w:w="1587" w:type="dxa"/>
          </w:tcPr>
          <w:p w14:paraId="15D1202E" w14:textId="77777777" w:rsidR="006104DE" w:rsidRDefault="005D1D78">
            <w:pPr>
              <w:spacing w:after="0" w:line="264" w:lineRule="auto"/>
              <w:jc w:val="center"/>
            </w:pPr>
            <w:r>
              <w:rPr>
                <w:sz w:val="22"/>
              </w:rPr>
              <w:t>4 000</w:t>
            </w:r>
          </w:p>
        </w:tc>
        <w:tc>
          <w:tcPr>
            <w:tcW w:w="1814" w:type="dxa"/>
          </w:tcPr>
          <w:p w14:paraId="12CC303F" w14:textId="77777777" w:rsidR="006104DE" w:rsidRDefault="005D1D78">
            <w:pPr>
              <w:spacing w:after="0" w:line="264" w:lineRule="auto"/>
              <w:jc w:val="center"/>
            </w:pPr>
            <w:r>
              <w:rPr>
                <w:sz w:val="22"/>
              </w:rPr>
              <w:t>2.2</w:t>
            </w:r>
          </w:p>
        </w:tc>
        <w:tc>
          <w:tcPr>
            <w:tcW w:w="1814" w:type="dxa"/>
          </w:tcPr>
          <w:p w14:paraId="3E63A8D1" w14:textId="77777777" w:rsidR="006104DE" w:rsidRDefault="005D1D78">
            <w:pPr>
              <w:spacing w:after="0" w:line="264" w:lineRule="auto"/>
              <w:jc w:val="center"/>
            </w:pPr>
            <w:r>
              <w:rPr>
                <w:sz w:val="22"/>
              </w:rPr>
              <w:t>4.5</w:t>
            </w:r>
          </w:p>
        </w:tc>
        <w:tc>
          <w:tcPr>
            <w:tcW w:w="1814" w:type="dxa"/>
          </w:tcPr>
          <w:p w14:paraId="10504227" w14:textId="77777777" w:rsidR="006104DE" w:rsidRDefault="005D1D78">
            <w:pPr>
              <w:spacing w:after="0" w:line="264" w:lineRule="auto"/>
              <w:jc w:val="center"/>
            </w:pPr>
            <w:r>
              <w:rPr>
                <w:sz w:val="22"/>
              </w:rPr>
              <w:t>2.6</w:t>
            </w:r>
          </w:p>
        </w:tc>
      </w:tr>
      <w:tr w:rsidR="006104DE" w14:paraId="47516D86" w14:textId="77777777">
        <w:trPr>
          <w:jc w:val="center"/>
        </w:trPr>
        <w:tc>
          <w:tcPr>
            <w:tcW w:w="1474" w:type="dxa"/>
          </w:tcPr>
          <w:p w14:paraId="031050C7" w14:textId="77777777" w:rsidR="006104DE" w:rsidRDefault="005D1D78">
            <w:pPr>
              <w:spacing w:after="0" w:line="264" w:lineRule="auto"/>
              <w:jc w:val="center"/>
            </w:pPr>
            <w:r>
              <w:rPr>
                <w:sz w:val="22"/>
              </w:rPr>
              <w:t>2 000</w:t>
            </w:r>
          </w:p>
        </w:tc>
        <w:tc>
          <w:tcPr>
            <w:tcW w:w="1587" w:type="dxa"/>
          </w:tcPr>
          <w:p w14:paraId="23F78570" w14:textId="77777777" w:rsidR="006104DE" w:rsidRDefault="005D1D78">
            <w:pPr>
              <w:spacing w:after="0" w:line="264" w:lineRule="auto"/>
              <w:jc w:val="center"/>
            </w:pPr>
            <w:r>
              <w:rPr>
                <w:sz w:val="22"/>
              </w:rPr>
              <w:t>8 000</w:t>
            </w:r>
          </w:p>
        </w:tc>
        <w:tc>
          <w:tcPr>
            <w:tcW w:w="1814" w:type="dxa"/>
          </w:tcPr>
          <w:p w14:paraId="69C6D46E" w14:textId="77777777" w:rsidR="006104DE" w:rsidRDefault="005D1D78">
            <w:pPr>
              <w:spacing w:after="0" w:line="264" w:lineRule="auto"/>
              <w:jc w:val="center"/>
            </w:pPr>
            <w:r>
              <w:rPr>
                <w:sz w:val="22"/>
              </w:rPr>
              <w:t>3.1</w:t>
            </w:r>
          </w:p>
        </w:tc>
        <w:tc>
          <w:tcPr>
            <w:tcW w:w="1814" w:type="dxa"/>
          </w:tcPr>
          <w:p w14:paraId="0BD08064" w14:textId="77777777" w:rsidR="006104DE" w:rsidRDefault="005D1D78">
            <w:pPr>
              <w:spacing w:after="0" w:line="264" w:lineRule="auto"/>
              <w:jc w:val="center"/>
            </w:pPr>
            <w:r>
              <w:rPr>
                <w:sz w:val="22"/>
              </w:rPr>
              <w:t>18.1</w:t>
            </w:r>
          </w:p>
        </w:tc>
        <w:tc>
          <w:tcPr>
            <w:tcW w:w="1814" w:type="dxa"/>
          </w:tcPr>
          <w:p w14:paraId="58DA3C8A" w14:textId="77777777" w:rsidR="006104DE" w:rsidRDefault="005D1D78">
            <w:pPr>
              <w:spacing w:after="0" w:line="264" w:lineRule="auto"/>
              <w:jc w:val="center"/>
            </w:pPr>
            <w:r>
              <w:rPr>
                <w:sz w:val="22"/>
              </w:rPr>
              <w:t>7.7</w:t>
            </w:r>
          </w:p>
        </w:tc>
      </w:tr>
      <w:tr w:rsidR="006104DE" w14:paraId="35FF803C" w14:textId="77777777">
        <w:trPr>
          <w:jc w:val="center"/>
        </w:trPr>
        <w:tc>
          <w:tcPr>
            <w:tcW w:w="1474" w:type="dxa"/>
          </w:tcPr>
          <w:p w14:paraId="19E37D08" w14:textId="77777777" w:rsidR="006104DE" w:rsidRDefault="005D1D78">
            <w:pPr>
              <w:spacing w:after="0" w:line="264" w:lineRule="auto"/>
              <w:jc w:val="center"/>
            </w:pPr>
            <w:r>
              <w:rPr>
                <w:sz w:val="22"/>
              </w:rPr>
              <w:t>5 000</w:t>
            </w:r>
          </w:p>
        </w:tc>
        <w:tc>
          <w:tcPr>
            <w:tcW w:w="1587" w:type="dxa"/>
          </w:tcPr>
          <w:p w14:paraId="47405D18" w14:textId="77777777" w:rsidR="006104DE" w:rsidRDefault="005D1D78">
            <w:pPr>
              <w:spacing w:after="0" w:line="264" w:lineRule="auto"/>
              <w:jc w:val="center"/>
            </w:pPr>
            <w:r>
              <w:rPr>
                <w:sz w:val="22"/>
              </w:rPr>
              <w:t>20 000</w:t>
            </w:r>
          </w:p>
        </w:tc>
        <w:tc>
          <w:tcPr>
            <w:tcW w:w="1814" w:type="dxa"/>
          </w:tcPr>
          <w:p w14:paraId="0B403C9C" w14:textId="77777777" w:rsidR="006104DE" w:rsidRDefault="005D1D78">
            <w:pPr>
              <w:spacing w:after="0" w:line="264" w:lineRule="auto"/>
              <w:jc w:val="center"/>
            </w:pPr>
            <w:r>
              <w:rPr>
                <w:sz w:val="22"/>
              </w:rPr>
              <w:t>6.5</w:t>
            </w:r>
          </w:p>
        </w:tc>
        <w:tc>
          <w:tcPr>
            <w:tcW w:w="1814" w:type="dxa"/>
          </w:tcPr>
          <w:p w14:paraId="3A61ECD0" w14:textId="77777777" w:rsidR="006104DE" w:rsidRDefault="005D1D78">
            <w:pPr>
              <w:spacing w:after="0" w:line="264" w:lineRule="auto"/>
              <w:jc w:val="center"/>
            </w:pPr>
            <w:r>
              <w:rPr>
                <w:sz w:val="22"/>
              </w:rPr>
              <w:t>110.1</w:t>
            </w:r>
          </w:p>
        </w:tc>
        <w:tc>
          <w:tcPr>
            <w:tcW w:w="1814" w:type="dxa"/>
          </w:tcPr>
          <w:p w14:paraId="59C6AD9F" w14:textId="77777777" w:rsidR="006104DE" w:rsidRDefault="005D1D78">
            <w:pPr>
              <w:spacing w:after="0" w:line="264" w:lineRule="auto"/>
              <w:jc w:val="center"/>
            </w:pPr>
            <w:r>
              <w:rPr>
                <w:sz w:val="22"/>
              </w:rPr>
              <w:t>25.8</w:t>
            </w:r>
          </w:p>
        </w:tc>
      </w:tr>
      <w:tr w:rsidR="006104DE" w14:paraId="57428028" w14:textId="77777777">
        <w:trPr>
          <w:jc w:val="center"/>
        </w:trPr>
        <w:tc>
          <w:tcPr>
            <w:tcW w:w="1474" w:type="dxa"/>
          </w:tcPr>
          <w:p w14:paraId="25E73E9D" w14:textId="77777777" w:rsidR="006104DE" w:rsidRDefault="005D1D78">
            <w:pPr>
              <w:spacing w:after="0" w:line="264" w:lineRule="auto"/>
              <w:jc w:val="center"/>
            </w:pPr>
            <w:r>
              <w:rPr>
                <w:sz w:val="22"/>
              </w:rPr>
              <w:t>10 000</w:t>
            </w:r>
          </w:p>
        </w:tc>
        <w:tc>
          <w:tcPr>
            <w:tcW w:w="1587" w:type="dxa"/>
          </w:tcPr>
          <w:p w14:paraId="3359C515" w14:textId="77777777" w:rsidR="006104DE" w:rsidRDefault="005D1D78">
            <w:pPr>
              <w:spacing w:after="0" w:line="264" w:lineRule="auto"/>
              <w:jc w:val="center"/>
            </w:pPr>
            <w:r>
              <w:rPr>
                <w:sz w:val="22"/>
              </w:rPr>
              <w:t>40 000</w:t>
            </w:r>
          </w:p>
        </w:tc>
        <w:tc>
          <w:tcPr>
            <w:tcW w:w="1814" w:type="dxa"/>
          </w:tcPr>
          <w:p w14:paraId="15EA8B60" w14:textId="77777777" w:rsidR="006104DE" w:rsidRDefault="005D1D78">
            <w:pPr>
              <w:spacing w:after="0" w:line="264" w:lineRule="auto"/>
              <w:jc w:val="center"/>
            </w:pPr>
            <w:r>
              <w:rPr>
                <w:sz w:val="22"/>
              </w:rPr>
              <w:t>15.9</w:t>
            </w:r>
          </w:p>
        </w:tc>
        <w:tc>
          <w:tcPr>
            <w:tcW w:w="1814" w:type="dxa"/>
          </w:tcPr>
          <w:p w14:paraId="61F1A60F" w14:textId="77777777" w:rsidR="006104DE" w:rsidRDefault="005D1D78">
            <w:pPr>
              <w:spacing w:after="0" w:line="264" w:lineRule="auto"/>
              <w:jc w:val="center"/>
            </w:pPr>
            <w:r>
              <w:rPr>
                <w:sz w:val="22"/>
              </w:rPr>
              <w:t>435.2</w:t>
            </w:r>
          </w:p>
        </w:tc>
        <w:tc>
          <w:tcPr>
            <w:tcW w:w="1814" w:type="dxa"/>
          </w:tcPr>
          <w:p w14:paraId="0E7C7288" w14:textId="77777777" w:rsidR="006104DE" w:rsidRDefault="005D1D78">
            <w:pPr>
              <w:spacing w:after="0" w:line="264" w:lineRule="auto"/>
              <w:jc w:val="center"/>
            </w:pPr>
            <w:r>
              <w:rPr>
                <w:sz w:val="22"/>
              </w:rPr>
              <w:t>63.7</w:t>
            </w:r>
          </w:p>
        </w:tc>
      </w:tr>
      <w:tr w:rsidR="006104DE" w14:paraId="6833CEF1" w14:textId="77777777">
        <w:trPr>
          <w:jc w:val="center"/>
        </w:trPr>
        <w:tc>
          <w:tcPr>
            <w:tcW w:w="1474" w:type="dxa"/>
          </w:tcPr>
          <w:p w14:paraId="2D3B5394" w14:textId="77777777" w:rsidR="006104DE" w:rsidRDefault="005D1D78">
            <w:pPr>
              <w:spacing w:after="0" w:line="264" w:lineRule="auto"/>
              <w:jc w:val="center"/>
            </w:pPr>
            <w:r>
              <w:rPr>
                <w:sz w:val="22"/>
              </w:rPr>
              <w:t>20 000</w:t>
            </w:r>
          </w:p>
        </w:tc>
        <w:tc>
          <w:tcPr>
            <w:tcW w:w="1587" w:type="dxa"/>
          </w:tcPr>
          <w:p w14:paraId="58020E76" w14:textId="77777777" w:rsidR="006104DE" w:rsidRDefault="005D1D78">
            <w:pPr>
              <w:spacing w:after="0" w:line="264" w:lineRule="auto"/>
              <w:jc w:val="center"/>
            </w:pPr>
            <w:r>
              <w:rPr>
                <w:sz w:val="22"/>
              </w:rPr>
              <w:t>80 000</w:t>
            </w:r>
          </w:p>
        </w:tc>
        <w:tc>
          <w:tcPr>
            <w:tcW w:w="1814" w:type="dxa"/>
          </w:tcPr>
          <w:p w14:paraId="61F19976" w14:textId="77777777" w:rsidR="006104DE" w:rsidRDefault="005D1D78">
            <w:pPr>
              <w:spacing w:after="0" w:line="264" w:lineRule="auto"/>
              <w:jc w:val="center"/>
            </w:pPr>
            <w:r>
              <w:rPr>
                <w:sz w:val="22"/>
              </w:rPr>
              <w:t>31.8</w:t>
            </w:r>
          </w:p>
        </w:tc>
        <w:tc>
          <w:tcPr>
            <w:tcW w:w="1814" w:type="dxa"/>
          </w:tcPr>
          <w:p w14:paraId="0C99207B" w14:textId="77777777" w:rsidR="006104DE" w:rsidRDefault="005D1D78">
            <w:pPr>
              <w:spacing w:after="0" w:line="264" w:lineRule="auto"/>
              <w:jc w:val="center"/>
            </w:pPr>
            <w:r>
              <w:rPr>
                <w:sz w:val="22"/>
              </w:rPr>
              <w:t>1513.7</w:t>
            </w:r>
          </w:p>
        </w:tc>
        <w:tc>
          <w:tcPr>
            <w:tcW w:w="1814" w:type="dxa"/>
          </w:tcPr>
          <w:p w14:paraId="697FD5A3" w14:textId="77777777" w:rsidR="006104DE" w:rsidRDefault="005D1D78">
            <w:pPr>
              <w:spacing w:after="0" w:line="264" w:lineRule="auto"/>
              <w:jc w:val="center"/>
            </w:pPr>
            <w:r>
              <w:rPr>
                <w:sz w:val="22"/>
              </w:rPr>
              <w:t>163.6</w:t>
            </w:r>
          </w:p>
        </w:tc>
      </w:tr>
      <w:tr w:rsidR="006104DE" w14:paraId="5333DA12" w14:textId="77777777">
        <w:trPr>
          <w:jc w:val="center"/>
        </w:trPr>
        <w:tc>
          <w:tcPr>
            <w:tcW w:w="1474" w:type="dxa"/>
          </w:tcPr>
          <w:p w14:paraId="2696CFA4" w14:textId="77777777" w:rsidR="006104DE" w:rsidRDefault="005D1D78">
            <w:pPr>
              <w:spacing w:after="0" w:line="264" w:lineRule="auto"/>
              <w:jc w:val="center"/>
            </w:pPr>
            <w:r>
              <w:rPr>
                <w:sz w:val="22"/>
              </w:rPr>
              <w:t>50 000</w:t>
            </w:r>
          </w:p>
        </w:tc>
        <w:tc>
          <w:tcPr>
            <w:tcW w:w="1587" w:type="dxa"/>
          </w:tcPr>
          <w:p w14:paraId="02A88320" w14:textId="77777777" w:rsidR="006104DE" w:rsidRDefault="005D1D78">
            <w:pPr>
              <w:spacing w:after="0" w:line="264" w:lineRule="auto"/>
              <w:jc w:val="center"/>
            </w:pPr>
            <w:r>
              <w:rPr>
                <w:sz w:val="22"/>
              </w:rPr>
              <w:t>200 000</w:t>
            </w:r>
          </w:p>
        </w:tc>
        <w:tc>
          <w:tcPr>
            <w:tcW w:w="1814" w:type="dxa"/>
          </w:tcPr>
          <w:p w14:paraId="15BB0D1D" w14:textId="77777777" w:rsidR="006104DE" w:rsidRDefault="005D1D78">
            <w:pPr>
              <w:spacing w:after="0" w:line="264" w:lineRule="auto"/>
              <w:jc w:val="center"/>
            </w:pPr>
            <w:r>
              <w:rPr>
                <w:sz w:val="22"/>
              </w:rPr>
              <w:t>97.8</w:t>
            </w:r>
          </w:p>
        </w:tc>
        <w:tc>
          <w:tcPr>
            <w:tcW w:w="1814" w:type="dxa"/>
          </w:tcPr>
          <w:p w14:paraId="43F2C4A4" w14:textId="77777777" w:rsidR="006104DE" w:rsidRDefault="005D1D78">
            <w:pPr>
              <w:spacing w:after="0" w:line="264" w:lineRule="auto"/>
              <w:jc w:val="center"/>
            </w:pPr>
            <w:r>
              <w:rPr>
                <w:sz w:val="22"/>
              </w:rPr>
              <w:t>—</w:t>
            </w:r>
          </w:p>
        </w:tc>
        <w:tc>
          <w:tcPr>
            <w:tcW w:w="1814" w:type="dxa"/>
          </w:tcPr>
          <w:p w14:paraId="536E8D69" w14:textId="77777777" w:rsidR="006104DE" w:rsidRDefault="005D1D78">
            <w:pPr>
              <w:spacing w:after="0" w:line="264" w:lineRule="auto"/>
              <w:jc w:val="center"/>
            </w:pPr>
            <w:r>
              <w:rPr>
                <w:sz w:val="22"/>
              </w:rPr>
              <w:t>365.0</w:t>
            </w:r>
          </w:p>
        </w:tc>
      </w:tr>
      <w:tr w:rsidR="006104DE" w14:paraId="64FA15B6" w14:textId="77777777">
        <w:trPr>
          <w:jc w:val="center"/>
        </w:trPr>
        <w:tc>
          <w:tcPr>
            <w:tcW w:w="1474" w:type="dxa"/>
          </w:tcPr>
          <w:p w14:paraId="0741D815" w14:textId="77777777" w:rsidR="006104DE" w:rsidRDefault="005D1D78">
            <w:pPr>
              <w:spacing w:after="0" w:line="264" w:lineRule="auto"/>
              <w:jc w:val="center"/>
            </w:pPr>
            <w:r>
              <w:rPr>
                <w:sz w:val="22"/>
              </w:rPr>
              <w:t>100 000</w:t>
            </w:r>
          </w:p>
        </w:tc>
        <w:tc>
          <w:tcPr>
            <w:tcW w:w="1587" w:type="dxa"/>
          </w:tcPr>
          <w:p w14:paraId="040B548E" w14:textId="77777777" w:rsidR="006104DE" w:rsidRDefault="005D1D78">
            <w:pPr>
              <w:spacing w:after="0" w:line="264" w:lineRule="auto"/>
              <w:jc w:val="center"/>
            </w:pPr>
            <w:r>
              <w:rPr>
                <w:sz w:val="22"/>
              </w:rPr>
              <w:t>400 000</w:t>
            </w:r>
          </w:p>
        </w:tc>
        <w:tc>
          <w:tcPr>
            <w:tcW w:w="1814" w:type="dxa"/>
          </w:tcPr>
          <w:p w14:paraId="41B78488" w14:textId="77777777" w:rsidR="006104DE" w:rsidRDefault="005D1D78">
            <w:pPr>
              <w:spacing w:after="0" w:line="264" w:lineRule="auto"/>
              <w:jc w:val="center"/>
            </w:pPr>
            <w:r>
              <w:rPr>
                <w:sz w:val="22"/>
              </w:rPr>
              <w:t>250.0</w:t>
            </w:r>
          </w:p>
        </w:tc>
        <w:tc>
          <w:tcPr>
            <w:tcW w:w="1814" w:type="dxa"/>
          </w:tcPr>
          <w:p w14:paraId="3864310B" w14:textId="77777777" w:rsidR="006104DE" w:rsidRDefault="005D1D78">
            <w:pPr>
              <w:spacing w:after="0" w:line="264" w:lineRule="auto"/>
              <w:jc w:val="center"/>
            </w:pPr>
            <w:r>
              <w:rPr>
                <w:sz w:val="22"/>
              </w:rPr>
              <w:t>—</w:t>
            </w:r>
          </w:p>
        </w:tc>
        <w:tc>
          <w:tcPr>
            <w:tcW w:w="1814" w:type="dxa"/>
          </w:tcPr>
          <w:p w14:paraId="76BA5274" w14:textId="77777777" w:rsidR="006104DE" w:rsidRDefault="005D1D78">
            <w:pPr>
              <w:spacing w:after="0" w:line="264" w:lineRule="auto"/>
              <w:jc w:val="center"/>
            </w:pPr>
            <w:r>
              <w:rPr>
                <w:sz w:val="22"/>
              </w:rPr>
              <w:t>843.9</w:t>
            </w:r>
          </w:p>
        </w:tc>
      </w:tr>
    </w:tbl>
    <w:p w14:paraId="691FE4C5" w14:textId="77777777" w:rsidR="006104DE" w:rsidRDefault="006104DE">
      <w:pPr>
        <w:spacing w:after="40"/>
      </w:pPr>
    </w:p>
    <w:p w14:paraId="07984ADD" w14:textId="77777777" w:rsidR="006104DE" w:rsidRDefault="005D1D78">
      <w:pPr>
        <w:keepNext/>
        <w:spacing w:after="40"/>
        <w:jc w:val="center"/>
      </w:pPr>
      <w:r>
        <w:rPr>
          <w:noProof/>
        </w:rPr>
        <w:drawing>
          <wp:inline distT="0" distB="0" distL="0" distR="0" wp14:anchorId="160EBDA9" wp14:editId="4E8EAF7F">
            <wp:extent cx="4860000" cy="291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860000" cy="2916000"/>
                    </a:xfrm>
                    <a:prstGeom prst="rect">
                      <a:avLst/>
                    </a:prstGeom>
                  </pic:spPr>
                </pic:pic>
              </a:graphicData>
            </a:graphic>
          </wp:inline>
        </w:drawing>
      </w:r>
    </w:p>
    <w:p w14:paraId="787CA5F9" w14:textId="77777777" w:rsidR="006104DE" w:rsidRDefault="005D1D78">
      <w:pPr>
        <w:spacing w:after="200"/>
        <w:jc w:val="center"/>
      </w:pPr>
      <w:r>
        <w:rPr>
          <w:b/>
          <w:sz w:val="24"/>
        </w:rPr>
        <w:t xml:space="preserve">Hình 7.1. </w:t>
      </w:r>
      <w:r>
        <w:rPr>
          <w:i/>
          <w:sz w:val="24"/>
        </w:rPr>
        <w:t>Thời gian chạy trên đồ thị thưa (thang log – log)</w:t>
      </w:r>
    </w:p>
    <w:p w14:paraId="60F8294E" w14:textId="77777777" w:rsidR="006104DE" w:rsidRDefault="005D1D78">
      <w:pPr>
        <w:ind w:firstLine="567"/>
        <w:jc w:val="both"/>
      </w:pPr>
      <w:r>
        <w:t>Khi n tăng 10 lần (2 000 → 20 000), bản mảng chậm đi khoảng 84 lần (18.1 → 1513.7 ms), đúng bậc O(V²) (100 lần); bản heap chậm đi khoảng 10 lần (3.1 → 31.8 ms), đúng bậc O((V + E) log V). Ở n = 20 000, heap nhanh hơn mảng khoảng 48 lần. Số phép so sánh của bản mảng là n(n + 1)/2 (200 010 000 ở n = 20 000), trong khi heap chỉ có 26 853 lần push.</w:t>
      </w:r>
    </w:p>
    <w:p w14:paraId="2B558C40" w14:textId="77777777" w:rsidR="006104DE" w:rsidRDefault="005D1D78">
      <w:pPr>
        <w:pStyle w:val="Heading2"/>
      </w:pPr>
      <w:bookmarkStart w:id="41" w:name="_Toc243236178"/>
      <w:r>
        <w:lastRenderedPageBreak/>
        <w:t>7.3. Đồ thị dày</w:t>
      </w:r>
      <w:bookmarkEnd w:id="41"/>
    </w:p>
    <w:p w14:paraId="0BF230D8" w14:textId="77777777" w:rsidR="006104DE" w:rsidRDefault="005D1D78">
      <w:pPr>
        <w:keepNext/>
        <w:spacing w:before="120" w:after="60"/>
        <w:jc w:val="center"/>
      </w:pPr>
      <w:r>
        <w:rPr>
          <w:b/>
          <w:sz w:val="24"/>
        </w:rPr>
        <w:t xml:space="preserve">Bảng 7.2. </w:t>
      </w:r>
      <w:r>
        <w:rPr>
          <w:i/>
          <w:sz w:val="24"/>
        </w:rPr>
        <w:t>Thời gian (ms) trên đồ thị dày</w:t>
      </w:r>
    </w:p>
    <w:tbl>
      <w:tblPr>
        <w:tblStyle w:val="TableGrid"/>
        <w:tblW w:w="0" w:type="auto"/>
        <w:jc w:val="center"/>
        <w:tblLayout w:type="fixed"/>
        <w:tblLook w:val="04A0" w:firstRow="1" w:lastRow="0" w:firstColumn="1" w:lastColumn="0" w:noHBand="0" w:noVBand="1"/>
      </w:tblPr>
      <w:tblGrid>
        <w:gridCol w:w="1474"/>
        <w:gridCol w:w="1587"/>
        <w:gridCol w:w="1814"/>
        <w:gridCol w:w="1814"/>
        <w:gridCol w:w="1814"/>
      </w:tblGrid>
      <w:tr w:rsidR="006104DE" w14:paraId="54834556" w14:textId="77777777">
        <w:trPr>
          <w:tblHeader/>
          <w:jc w:val="center"/>
        </w:trPr>
        <w:tc>
          <w:tcPr>
            <w:tcW w:w="1474" w:type="dxa"/>
            <w:shd w:val="clear" w:color="auto" w:fill="D9E2F3"/>
          </w:tcPr>
          <w:p w14:paraId="65488DC8" w14:textId="77777777" w:rsidR="006104DE" w:rsidRDefault="005D1D78">
            <w:pPr>
              <w:spacing w:after="0" w:line="264" w:lineRule="auto"/>
            </w:pPr>
            <w:r>
              <w:rPr>
                <w:b/>
                <w:sz w:val="22"/>
              </w:rPr>
              <w:t>n</w:t>
            </w:r>
          </w:p>
        </w:tc>
        <w:tc>
          <w:tcPr>
            <w:tcW w:w="1587" w:type="dxa"/>
            <w:shd w:val="clear" w:color="auto" w:fill="D9E2F3"/>
          </w:tcPr>
          <w:p w14:paraId="2B741E27" w14:textId="77777777" w:rsidR="006104DE" w:rsidRDefault="005D1D78">
            <w:pPr>
              <w:spacing w:after="0" w:line="264" w:lineRule="auto"/>
            </w:pPr>
            <w:r>
              <w:rPr>
                <w:b/>
                <w:sz w:val="22"/>
              </w:rPr>
              <w:t>m</w:t>
            </w:r>
          </w:p>
        </w:tc>
        <w:tc>
          <w:tcPr>
            <w:tcW w:w="1814" w:type="dxa"/>
            <w:shd w:val="clear" w:color="auto" w:fill="D9E2F3"/>
          </w:tcPr>
          <w:p w14:paraId="20B5989C" w14:textId="77777777" w:rsidR="006104DE" w:rsidRDefault="005D1D78">
            <w:pPr>
              <w:spacing w:after="0" w:line="264" w:lineRule="auto"/>
            </w:pPr>
            <w:r>
              <w:rPr>
                <w:b/>
                <w:sz w:val="22"/>
              </w:rPr>
              <w:t>Heap</w:t>
            </w:r>
          </w:p>
        </w:tc>
        <w:tc>
          <w:tcPr>
            <w:tcW w:w="1814" w:type="dxa"/>
            <w:shd w:val="clear" w:color="auto" w:fill="D9E2F3"/>
          </w:tcPr>
          <w:p w14:paraId="71AC555C" w14:textId="77777777" w:rsidR="006104DE" w:rsidRDefault="005D1D78">
            <w:pPr>
              <w:spacing w:after="0" w:line="264" w:lineRule="auto"/>
            </w:pPr>
            <w:r>
              <w:rPr>
                <w:b/>
                <w:sz w:val="22"/>
              </w:rPr>
              <w:t>Mảng</w:t>
            </w:r>
          </w:p>
        </w:tc>
        <w:tc>
          <w:tcPr>
            <w:tcW w:w="1814" w:type="dxa"/>
            <w:shd w:val="clear" w:color="auto" w:fill="D9E2F3"/>
          </w:tcPr>
          <w:p w14:paraId="7B53AF91" w14:textId="77777777" w:rsidR="006104DE" w:rsidRDefault="005D1D78">
            <w:pPr>
              <w:spacing w:after="0" w:line="264" w:lineRule="auto"/>
            </w:pPr>
            <w:r>
              <w:rPr>
                <w:b/>
                <w:sz w:val="22"/>
              </w:rPr>
              <w:t>Bellman-Ford</w:t>
            </w:r>
          </w:p>
        </w:tc>
      </w:tr>
      <w:tr w:rsidR="006104DE" w14:paraId="56FA2484" w14:textId="77777777">
        <w:trPr>
          <w:jc w:val="center"/>
        </w:trPr>
        <w:tc>
          <w:tcPr>
            <w:tcW w:w="1474" w:type="dxa"/>
          </w:tcPr>
          <w:p w14:paraId="4B07D13A" w14:textId="77777777" w:rsidR="006104DE" w:rsidRDefault="005D1D78">
            <w:pPr>
              <w:spacing w:after="0" w:line="264" w:lineRule="auto"/>
              <w:jc w:val="center"/>
            </w:pPr>
            <w:r>
              <w:rPr>
                <w:sz w:val="22"/>
              </w:rPr>
              <w:t>100</w:t>
            </w:r>
          </w:p>
        </w:tc>
        <w:tc>
          <w:tcPr>
            <w:tcW w:w="1587" w:type="dxa"/>
          </w:tcPr>
          <w:p w14:paraId="05F287DF" w14:textId="77777777" w:rsidR="006104DE" w:rsidRDefault="005D1D78">
            <w:pPr>
              <w:spacing w:after="0" w:line="264" w:lineRule="auto"/>
              <w:jc w:val="center"/>
            </w:pPr>
            <w:r>
              <w:rPr>
                <w:sz w:val="22"/>
              </w:rPr>
              <w:t>4 950</w:t>
            </w:r>
          </w:p>
        </w:tc>
        <w:tc>
          <w:tcPr>
            <w:tcW w:w="1814" w:type="dxa"/>
          </w:tcPr>
          <w:p w14:paraId="44533BC5" w14:textId="77777777" w:rsidR="006104DE" w:rsidRDefault="005D1D78">
            <w:pPr>
              <w:spacing w:after="0" w:line="264" w:lineRule="auto"/>
              <w:jc w:val="center"/>
            </w:pPr>
            <w:r>
              <w:rPr>
                <w:sz w:val="22"/>
              </w:rPr>
              <w:t>0.4</w:t>
            </w:r>
          </w:p>
        </w:tc>
        <w:tc>
          <w:tcPr>
            <w:tcW w:w="1814" w:type="dxa"/>
          </w:tcPr>
          <w:p w14:paraId="4828D287" w14:textId="77777777" w:rsidR="006104DE" w:rsidRDefault="005D1D78">
            <w:pPr>
              <w:spacing w:after="0" w:line="264" w:lineRule="auto"/>
              <w:jc w:val="center"/>
            </w:pPr>
            <w:r>
              <w:rPr>
                <w:sz w:val="22"/>
              </w:rPr>
              <w:t>1.2</w:t>
            </w:r>
          </w:p>
        </w:tc>
        <w:tc>
          <w:tcPr>
            <w:tcW w:w="1814" w:type="dxa"/>
          </w:tcPr>
          <w:p w14:paraId="61215657" w14:textId="77777777" w:rsidR="006104DE" w:rsidRDefault="005D1D78">
            <w:pPr>
              <w:spacing w:after="0" w:line="264" w:lineRule="auto"/>
              <w:jc w:val="center"/>
            </w:pPr>
            <w:r>
              <w:rPr>
                <w:sz w:val="22"/>
              </w:rPr>
              <w:t>2.1</w:t>
            </w:r>
          </w:p>
        </w:tc>
      </w:tr>
      <w:tr w:rsidR="006104DE" w14:paraId="53F9B2C9" w14:textId="77777777">
        <w:trPr>
          <w:jc w:val="center"/>
        </w:trPr>
        <w:tc>
          <w:tcPr>
            <w:tcW w:w="1474" w:type="dxa"/>
          </w:tcPr>
          <w:p w14:paraId="5557BEC8" w14:textId="77777777" w:rsidR="006104DE" w:rsidRDefault="005D1D78">
            <w:pPr>
              <w:spacing w:after="0" w:line="264" w:lineRule="auto"/>
              <w:jc w:val="center"/>
            </w:pPr>
            <w:r>
              <w:rPr>
                <w:sz w:val="22"/>
              </w:rPr>
              <w:t>200</w:t>
            </w:r>
          </w:p>
        </w:tc>
        <w:tc>
          <w:tcPr>
            <w:tcW w:w="1587" w:type="dxa"/>
          </w:tcPr>
          <w:p w14:paraId="223EEEE7" w14:textId="77777777" w:rsidR="006104DE" w:rsidRDefault="005D1D78">
            <w:pPr>
              <w:spacing w:after="0" w:line="264" w:lineRule="auto"/>
              <w:jc w:val="center"/>
            </w:pPr>
            <w:r>
              <w:rPr>
                <w:sz w:val="22"/>
              </w:rPr>
              <w:t>19 900</w:t>
            </w:r>
          </w:p>
        </w:tc>
        <w:tc>
          <w:tcPr>
            <w:tcW w:w="1814" w:type="dxa"/>
          </w:tcPr>
          <w:p w14:paraId="635FCB23" w14:textId="77777777" w:rsidR="006104DE" w:rsidRDefault="005D1D78">
            <w:pPr>
              <w:spacing w:after="0" w:line="264" w:lineRule="auto"/>
              <w:jc w:val="center"/>
            </w:pPr>
            <w:r>
              <w:rPr>
                <w:sz w:val="22"/>
              </w:rPr>
              <w:t>1.5</w:t>
            </w:r>
          </w:p>
        </w:tc>
        <w:tc>
          <w:tcPr>
            <w:tcW w:w="1814" w:type="dxa"/>
          </w:tcPr>
          <w:p w14:paraId="6D00F8E5" w14:textId="77777777" w:rsidR="006104DE" w:rsidRDefault="005D1D78">
            <w:pPr>
              <w:spacing w:after="0" w:line="264" w:lineRule="auto"/>
              <w:jc w:val="center"/>
            </w:pPr>
            <w:r>
              <w:rPr>
                <w:sz w:val="22"/>
              </w:rPr>
              <w:t>4.2</w:t>
            </w:r>
          </w:p>
        </w:tc>
        <w:tc>
          <w:tcPr>
            <w:tcW w:w="1814" w:type="dxa"/>
          </w:tcPr>
          <w:p w14:paraId="59595AB5" w14:textId="77777777" w:rsidR="006104DE" w:rsidRDefault="005D1D78">
            <w:pPr>
              <w:spacing w:after="0" w:line="264" w:lineRule="auto"/>
              <w:jc w:val="center"/>
            </w:pPr>
            <w:r>
              <w:rPr>
                <w:sz w:val="22"/>
              </w:rPr>
              <w:t>11.2</w:t>
            </w:r>
          </w:p>
        </w:tc>
      </w:tr>
      <w:tr w:rsidR="006104DE" w14:paraId="286058EB" w14:textId="77777777">
        <w:trPr>
          <w:jc w:val="center"/>
        </w:trPr>
        <w:tc>
          <w:tcPr>
            <w:tcW w:w="1474" w:type="dxa"/>
          </w:tcPr>
          <w:p w14:paraId="2D4CAB7A" w14:textId="77777777" w:rsidR="006104DE" w:rsidRDefault="005D1D78">
            <w:pPr>
              <w:spacing w:after="0" w:line="264" w:lineRule="auto"/>
              <w:jc w:val="center"/>
            </w:pPr>
            <w:r>
              <w:rPr>
                <w:sz w:val="22"/>
              </w:rPr>
              <w:t>400</w:t>
            </w:r>
          </w:p>
        </w:tc>
        <w:tc>
          <w:tcPr>
            <w:tcW w:w="1587" w:type="dxa"/>
          </w:tcPr>
          <w:p w14:paraId="715B34B8" w14:textId="77777777" w:rsidR="006104DE" w:rsidRDefault="005D1D78">
            <w:pPr>
              <w:spacing w:after="0" w:line="264" w:lineRule="auto"/>
              <w:jc w:val="center"/>
            </w:pPr>
            <w:r>
              <w:rPr>
                <w:sz w:val="22"/>
              </w:rPr>
              <w:t>79 800</w:t>
            </w:r>
          </w:p>
        </w:tc>
        <w:tc>
          <w:tcPr>
            <w:tcW w:w="1814" w:type="dxa"/>
          </w:tcPr>
          <w:p w14:paraId="53026909" w14:textId="77777777" w:rsidR="006104DE" w:rsidRDefault="005D1D78">
            <w:pPr>
              <w:spacing w:after="0" w:line="264" w:lineRule="auto"/>
              <w:jc w:val="center"/>
            </w:pPr>
            <w:r>
              <w:rPr>
                <w:sz w:val="22"/>
              </w:rPr>
              <w:t>9.0</w:t>
            </w:r>
          </w:p>
        </w:tc>
        <w:tc>
          <w:tcPr>
            <w:tcW w:w="1814" w:type="dxa"/>
          </w:tcPr>
          <w:p w14:paraId="1E845138" w14:textId="77777777" w:rsidR="006104DE" w:rsidRDefault="005D1D78">
            <w:pPr>
              <w:spacing w:after="0" w:line="264" w:lineRule="auto"/>
              <w:jc w:val="center"/>
            </w:pPr>
            <w:r>
              <w:rPr>
                <w:sz w:val="22"/>
              </w:rPr>
              <w:t>6.2</w:t>
            </w:r>
          </w:p>
        </w:tc>
        <w:tc>
          <w:tcPr>
            <w:tcW w:w="1814" w:type="dxa"/>
          </w:tcPr>
          <w:p w14:paraId="552C87BE" w14:textId="77777777" w:rsidR="006104DE" w:rsidRDefault="005D1D78">
            <w:pPr>
              <w:spacing w:after="0" w:line="264" w:lineRule="auto"/>
              <w:jc w:val="center"/>
            </w:pPr>
            <w:r>
              <w:rPr>
                <w:sz w:val="22"/>
              </w:rPr>
              <w:t>63.9</w:t>
            </w:r>
          </w:p>
        </w:tc>
      </w:tr>
      <w:tr w:rsidR="006104DE" w14:paraId="0DF738A3" w14:textId="77777777">
        <w:trPr>
          <w:jc w:val="center"/>
        </w:trPr>
        <w:tc>
          <w:tcPr>
            <w:tcW w:w="1474" w:type="dxa"/>
          </w:tcPr>
          <w:p w14:paraId="1340017F" w14:textId="77777777" w:rsidR="006104DE" w:rsidRDefault="005D1D78">
            <w:pPr>
              <w:spacing w:after="0" w:line="264" w:lineRule="auto"/>
              <w:jc w:val="center"/>
            </w:pPr>
            <w:r>
              <w:rPr>
                <w:sz w:val="22"/>
              </w:rPr>
              <w:t>700</w:t>
            </w:r>
          </w:p>
        </w:tc>
        <w:tc>
          <w:tcPr>
            <w:tcW w:w="1587" w:type="dxa"/>
          </w:tcPr>
          <w:p w14:paraId="19861B9D" w14:textId="77777777" w:rsidR="006104DE" w:rsidRDefault="005D1D78">
            <w:pPr>
              <w:spacing w:after="0" w:line="264" w:lineRule="auto"/>
              <w:jc w:val="center"/>
            </w:pPr>
            <w:r>
              <w:rPr>
                <w:sz w:val="22"/>
              </w:rPr>
              <w:t>244 650</w:t>
            </w:r>
          </w:p>
        </w:tc>
        <w:tc>
          <w:tcPr>
            <w:tcW w:w="1814" w:type="dxa"/>
          </w:tcPr>
          <w:p w14:paraId="48DE0B89" w14:textId="77777777" w:rsidR="006104DE" w:rsidRDefault="005D1D78">
            <w:pPr>
              <w:spacing w:after="0" w:line="264" w:lineRule="auto"/>
              <w:jc w:val="center"/>
            </w:pPr>
            <w:r>
              <w:rPr>
                <w:sz w:val="22"/>
              </w:rPr>
              <w:t>46.5</w:t>
            </w:r>
          </w:p>
        </w:tc>
        <w:tc>
          <w:tcPr>
            <w:tcW w:w="1814" w:type="dxa"/>
          </w:tcPr>
          <w:p w14:paraId="096D54C6" w14:textId="77777777" w:rsidR="006104DE" w:rsidRDefault="005D1D78">
            <w:pPr>
              <w:spacing w:after="0" w:line="264" w:lineRule="auto"/>
              <w:jc w:val="center"/>
            </w:pPr>
            <w:r>
              <w:rPr>
                <w:sz w:val="22"/>
              </w:rPr>
              <w:t>26.9</w:t>
            </w:r>
          </w:p>
        </w:tc>
        <w:tc>
          <w:tcPr>
            <w:tcW w:w="1814" w:type="dxa"/>
          </w:tcPr>
          <w:p w14:paraId="4259E6C7" w14:textId="77777777" w:rsidR="006104DE" w:rsidRDefault="005D1D78">
            <w:pPr>
              <w:spacing w:after="0" w:line="264" w:lineRule="auto"/>
              <w:jc w:val="center"/>
            </w:pPr>
            <w:r>
              <w:rPr>
                <w:sz w:val="22"/>
              </w:rPr>
              <w:t>165.9</w:t>
            </w:r>
          </w:p>
        </w:tc>
      </w:tr>
      <w:tr w:rsidR="006104DE" w14:paraId="163E5DFB" w14:textId="77777777">
        <w:trPr>
          <w:jc w:val="center"/>
        </w:trPr>
        <w:tc>
          <w:tcPr>
            <w:tcW w:w="1474" w:type="dxa"/>
          </w:tcPr>
          <w:p w14:paraId="60447E9C" w14:textId="77777777" w:rsidR="006104DE" w:rsidRDefault="005D1D78">
            <w:pPr>
              <w:spacing w:after="0" w:line="264" w:lineRule="auto"/>
              <w:jc w:val="center"/>
            </w:pPr>
            <w:r>
              <w:rPr>
                <w:sz w:val="22"/>
              </w:rPr>
              <w:t>1 000</w:t>
            </w:r>
          </w:p>
        </w:tc>
        <w:tc>
          <w:tcPr>
            <w:tcW w:w="1587" w:type="dxa"/>
          </w:tcPr>
          <w:p w14:paraId="3EBA05C2" w14:textId="77777777" w:rsidR="006104DE" w:rsidRDefault="005D1D78">
            <w:pPr>
              <w:spacing w:after="0" w:line="264" w:lineRule="auto"/>
              <w:jc w:val="center"/>
            </w:pPr>
            <w:r>
              <w:rPr>
                <w:sz w:val="22"/>
              </w:rPr>
              <w:t>499 500</w:t>
            </w:r>
          </w:p>
        </w:tc>
        <w:tc>
          <w:tcPr>
            <w:tcW w:w="1814" w:type="dxa"/>
          </w:tcPr>
          <w:p w14:paraId="017BAA37" w14:textId="77777777" w:rsidR="006104DE" w:rsidRDefault="005D1D78">
            <w:pPr>
              <w:spacing w:after="0" w:line="264" w:lineRule="auto"/>
              <w:jc w:val="center"/>
            </w:pPr>
            <w:r>
              <w:rPr>
                <w:sz w:val="22"/>
              </w:rPr>
              <w:t>97.3</w:t>
            </w:r>
          </w:p>
        </w:tc>
        <w:tc>
          <w:tcPr>
            <w:tcW w:w="1814" w:type="dxa"/>
          </w:tcPr>
          <w:p w14:paraId="003D9F14" w14:textId="77777777" w:rsidR="006104DE" w:rsidRDefault="005D1D78">
            <w:pPr>
              <w:spacing w:after="0" w:line="264" w:lineRule="auto"/>
              <w:jc w:val="center"/>
            </w:pPr>
            <w:r>
              <w:rPr>
                <w:sz w:val="22"/>
              </w:rPr>
              <w:t>60.4</w:t>
            </w:r>
          </w:p>
        </w:tc>
        <w:tc>
          <w:tcPr>
            <w:tcW w:w="1814" w:type="dxa"/>
          </w:tcPr>
          <w:p w14:paraId="570C845A" w14:textId="77777777" w:rsidR="006104DE" w:rsidRDefault="005D1D78">
            <w:pPr>
              <w:spacing w:after="0" w:line="264" w:lineRule="auto"/>
              <w:jc w:val="center"/>
            </w:pPr>
            <w:r>
              <w:rPr>
                <w:sz w:val="22"/>
              </w:rPr>
              <w:t>550.4</w:t>
            </w:r>
          </w:p>
        </w:tc>
      </w:tr>
    </w:tbl>
    <w:p w14:paraId="71A815C3" w14:textId="77777777" w:rsidR="006104DE" w:rsidRDefault="006104DE">
      <w:pPr>
        <w:spacing w:after="40"/>
      </w:pPr>
    </w:p>
    <w:p w14:paraId="5857C0CA" w14:textId="77777777" w:rsidR="006104DE" w:rsidRDefault="005D1D78">
      <w:pPr>
        <w:keepNext/>
        <w:spacing w:after="40"/>
        <w:jc w:val="center"/>
      </w:pPr>
      <w:r>
        <w:rPr>
          <w:noProof/>
        </w:rPr>
        <w:drawing>
          <wp:inline distT="0" distB="0" distL="0" distR="0" wp14:anchorId="52EF7054" wp14:editId="46B53483">
            <wp:extent cx="4860000" cy="291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860000" cy="2916000"/>
                    </a:xfrm>
                    <a:prstGeom prst="rect">
                      <a:avLst/>
                    </a:prstGeom>
                  </pic:spPr>
                </pic:pic>
              </a:graphicData>
            </a:graphic>
          </wp:inline>
        </w:drawing>
      </w:r>
    </w:p>
    <w:p w14:paraId="398BF567" w14:textId="77777777" w:rsidR="006104DE" w:rsidRDefault="005D1D78">
      <w:pPr>
        <w:spacing w:after="200"/>
        <w:jc w:val="center"/>
      </w:pPr>
      <w:r>
        <w:rPr>
          <w:b/>
          <w:sz w:val="24"/>
        </w:rPr>
        <w:t xml:space="preserve">Hình 7.2. </w:t>
      </w:r>
      <w:r>
        <w:rPr>
          <w:i/>
          <w:sz w:val="24"/>
        </w:rPr>
        <w:t>Thời gian chạy trên đồ thị dày</w:t>
      </w:r>
    </w:p>
    <w:p w14:paraId="49523919" w14:textId="77777777" w:rsidR="006104DE" w:rsidRDefault="005D1D78">
      <w:pPr>
        <w:ind w:firstLine="567"/>
        <w:jc w:val="both"/>
      </w:pPr>
      <w:r>
        <w:t>Trên đồ thị dày, từ khoảng n = 400 bản mảng vượt bản heap (ở n = 1000: 60.4 ms so với 97.3 ms), đúng như phân tích O(V²) so với O(V² log V) khi E ≈ V². Với n nhỏ hơn, bản heap vẫn nhanh hơn do hằng số nhỏ và nhiều phần tử cũ chưa tích lũy.</w:t>
      </w:r>
    </w:p>
    <w:p w14:paraId="72655543" w14:textId="77777777" w:rsidR="006104DE" w:rsidRDefault="005D1D78">
      <w:pPr>
        <w:pStyle w:val="Heading2"/>
      </w:pPr>
      <w:bookmarkStart w:id="42" w:name="_Toc243236179"/>
      <w:r>
        <w:t>7.4. Nhận xét</w:t>
      </w:r>
      <w:bookmarkEnd w:id="42"/>
    </w:p>
    <w:p w14:paraId="3484DBBC" w14:textId="77777777" w:rsidR="006104DE" w:rsidRDefault="005D1D78">
      <w:pPr>
        <w:pStyle w:val="ListBullet"/>
        <w:jc w:val="both"/>
      </w:pPr>
      <w:r>
        <w:t xml:space="preserve">Kết quả đo khớp với lý thuyết: </w:t>
      </w:r>
      <w:r>
        <w:rPr>
          <w:b/>
        </w:rPr>
        <w:t>heap cho đồ thị thưa, mảng cho đồ thị dày</w:t>
      </w:r>
      <w:r>
        <w:t>.</w:t>
      </w:r>
    </w:p>
    <w:p w14:paraId="67EE8074" w14:textId="77777777" w:rsidR="006104DE" w:rsidRDefault="005D1D78">
      <w:pPr>
        <w:pStyle w:val="ListBullet"/>
        <w:jc w:val="both"/>
      </w:pPr>
      <w:r>
        <w:t xml:space="preserve">Bellman-Ford trên đồ thị ngẫu nhiên chỉ cần 6–15 vòng nhờ dừng sớm (thay vì V − 1), nên chậm hơn Dijkstra chỉ vài lần chứ không tới hàng nghìn lần như cận O(V · E). Ngược lại, trên test lưới </w:t>
      </w:r>
      <w:r>
        <w:rPr>
          <w:rFonts w:ascii="Consolas" w:eastAsia="Consolas" w:hAnsi="Consolas" w:cs="Consolas"/>
          <w:sz w:val="22"/>
        </w:rPr>
        <w:t>lon/04</w:t>
      </w:r>
      <w:r>
        <w:t xml:space="preserve"> nó cần nhiều vòng và mất khoảng 5 giây so với 0,24 giây của heap.</w:t>
      </w:r>
    </w:p>
    <w:p w14:paraId="43C2D515" w14:textId="77777777" w:rsidR="006104DE" w:rsidRDefault="005D1D78">
      <w:pPr>
        <w:pStyle w:val="ListBullet"/>
        <w:jc w:val="both"/>
      </w:pPr>
      <w:r>
        <w:t>Số phần tử cũ trong heap (lazy deletion) trên đồ thị thưa khoảng 34 % số đỉnh, trên đồ thị dày tới gần 5 lần số đỉnh; vẫn nhỏ so với E nên không ảnh hưởng bậc độ phức tạp.</w:t>
      </w:r>
    </w:p>
    <w:p w14:paraId="24755289" w14:textId="77777777" w:rsidR="006104DE" w:rsidRDefault="005D1D78">
      <w:pPr>
        <w:pStyle w:val="ListBullet"/>
        <w:jc w:val="both"/>
      </w:pPr>
      <w:r>
        <w:t>Hạn chế: đo trên một máy, JavaScript có JIT và bộ thu gom rác nên số đo dao động; vì vậy dùng trung vị và chỉ kết luận về xu hướng.</w:t>
      </w:r>
    </w:p>
    <w:p w14:paraId="43EC0552" w14:textId="77777777" w:rsidR="006104DE" w:rsidRDefault="005D1D78">
      <w:pPr>
        <w:pStyle w:val="Heading1"/>
        <w:pageBreakBefore/>
      </w:pPr>
      <w:bookmarkStart w:id="43" w:name="_Toc243236180"/>
      <w:r>
        <w:lastRenderedPageBreak/>
        <w:t>Chương 8. Quá trình xây dựng và sử dụng AI</w:t>
      </w:r>
      <w:bookmarkEnd w:id="43"/>
    </w:p>
    <w:p w14:paraId="5094F36E" w14:textId="77777777" w:rsidR="006104DE" w:rsidRDefault="005D1D78">
      <w:pPr>
        <w:ind w:firstLine="567"/>
        <w:jc w:val="both"/>
      </w:pPr>
      <w:r>
        <w:t xml:space="preserve">Chương này tường thuật lại quá trình làm đồ án, dựa trên </w:t>
      </w:r>
      <w:r>
        <w:rPr>
          <w:rFonts w:ascii="Consolas" w:eastAsia="Consolas" w:hAnsi="Consolas" w:cs="Consolas"/>
          <w:sz w:val="22"/>
        </w:rPr>
        <w:t>DEVLOG.md</w:t>
      </w:r>
      <w:r>
        <w:t xml:space="preserve"> (ghi sau mỗi yêu cầu, prompt chép nguyên văn) và lịch sử commit git. Mục tiêu là cho thấy rõ phần nào AI làm, phần nào sinh viên quyết định, và kết quả AI được kiểm chứng ra sao.</w:t>
      </w:r>
    </w:p>
    <w:p w14:paraId="7D4B983A" w14:textId="77777777" w:rsidR="006104DE" w:rsidRDefault="005D1D78">
      <w:pPr>
        <w:pStyle w:val="Heading2"/>
      </w:pPr>
      <w:bookmarkStart w:id="44" w:name="_Toc243236181"/>
      <w:r>
        <w:t>8.1. Công cụ và cách tổ chức làm việc</w:t>
      </w:r>
      <w:bookmarkEnd w:id="44"/>
    </w:p>
    <w:p w14:paraId="581BDE08" w14:textId="77777777" w:rsidR="006104DE" w:rsidRDefault="005D1D78">
      <w:pPr>
        <w:keepNext/>
        <w:spacing w:before="120" w:after="60"/>
        <w:jc w:val="center"/>
      </w:pPr>
      <w:r>
        <w:rPr>
          <w:b/>
          <w:sz w:val="24"/>
        </w:rPr>
        <w:t xml:space="preserve">Bảng 8.1. </w:t>
      </w:r>
      <w:r>
        <w:rPr>
          <w:i/>
          <w:sz w:val="24"/>
        </w:rPr>
        <w:t>Công cụ sử dụng</w:t>
      </w:r>
    </w:p>
    <w:tbl>
      <w:tblPr>
        <w:tblStyle w:val="TableGrid"/>
        <w:tblW w:w="0" w:type="auto"/>
        <w:jc w:val="center"/>
        <w:tblLayout w:type="fixed"/>
        <w:tblLook w:val="04A0" w:firstRow="1" w:lastRow="0" w:firstColumn="1" w:lastColumn="0" w:noHBand="0" w:noVBand="1"/>
      </w:tblPr>
      <w:tblGrid>
        <w:gridCol w:w="3969"/>
        <w:gridCol w:w="1814"/>
        <w:gridCol w:w="3288"/>
      </w:tblGrid>
      <w:tr w:rsidR="006104DE" w14:paraId="46C709C6" w14:textId="77777777">
        <w:trPr>
          <w:tblHeader/>
          <w:jc w:val="center"/>
        </w:trPr>
        <w:tc>
          <w:tcPr>
            <w:tcW w:w="3969" w:type="dxa"/>
            <w:shd w:val="clear" w:color="auto" w:fill="D9E2F3"/>
          </w:tcPr>
          <w:p w14:paraId="4021C793" w14:textId="77777777" w:rsidR="006104DE" w:rsidRDefault="005D1D78">
            <w:pPr>
              <w:spacing w:after="0" w:line="264" w:lineRule="auto"/>
            </w:pPr>
            <w:r>
              <w:rPr>
                <w:b/>
                <w:sz w:val="22"/>
              </w:rPr>
              <w:t>Công cụ</w:t>
            </w:r>
          </w:p>
        </w:tc>
        <w:tc>
          <w:tcPr>
            <w:tcW w:w="1814" w:type="dxa"/>
            <w:shd w:val="clear" w:color="auto" w:fill="D9E2F3"/>
          </w:tcPr>
          <w:p w14:paraId="6AF2371B" w14:textId="77777777" w:rsidR="006104DE" w:rsidRDefault="005D1D78">
            <w:pPr>
              <w:spacing w:after="0" w:line="264" w:lineRule="auto"/>
            </w:pPr>
            <w:r>
              <w:rPr>
                <w:b/>
                <w:sz w:val="22"/>
              </w:rPr>
              <w:t>Model / phiên bản</w:t>
            </w:r>
          </w:p>
        </w:tc>
        <w:tc>
          <w:tcPr>
            <w:tcW w:w="3288" w:type="dxa"/>
            <w:shd w:val="clear" w:color="auto" w:fill="D9E2F3"/>
          </w:tcPr>
          <w:p w14:paraId="6938E571" w14:textId="77777777" w:rsidR="006104DE" w:rsidRDefault="005D1D78">
            <w:pPr>
              <w:spacing w:after="0" w:line="264" w:lineRule="auto"/>
            </w:pPr>
            <w:r>
              <w:rPr>
                <w:b/>
                <w:sz w:val="22"/>
              </w:rPr>
              <w:t>Công đoạn</w:t>
            </w:r>
          </w:p>
        </w:tc>
      </w:tr>
      <w:tr w:rsidR="006104DE" w14:paraId="03036812" w14:textId="77777777">
        <w:trPr>
          <w:jc w:val="center"/>
        </w:trPr>
        <w:tc>
          <w:tcPr>
            <w:tcW w:w="3969" w:type="dxa"/>
          </w:tcPr>
          <w:p w14:paraId="5CCED615" w14:textId="77777777" w:rsidR="006104DE" w:rsidRDefault="005D1D78">
            <w:pPr>
              <w:spacing w:after="0" w:line="264" w:lineRule="auto"/>
            </w:pPr>
            <w:r>
              <w:rPr>
                <w:sz w:val="22"/>
              </w:rPr>
              <w:t>Claude trên claude.ai (Project môn học, có đính kèm slide và đề)</w:t>
            </w:r>
          </w:p>
        </w:tc>
        <w:tc>
          <w:tcPr>
            <w:tcW w:w="1814" w:type="dxa"/>
          </w:tcPr>
          <w:p w14:paraId="05F7C5B7" w14:textId="77777777" w:rsidR="006104DE" w:rsidRDefault="005D1D78">
            <w:pPr>
              <w:spacing w:after="0" w:line="264" w:lineRule="auto"/>
            </w:pPr>
            <w:r>
              <w:rPr>
                <w:sz w:val="22"/>
              </w:rPr>
              <w:t>Claude Opus 5.5</w:t>
            </w:r>
          </w:p>
        </w:tc>
        <w:tc>
          <w:tcPr>
            <w:tcW w:w="3288" w:type="dxa"/>
          </w:tcPr>
          <w:p w14:paraId="0D68A80B" w14:textId="77777777" w:rsidR="006104DE" w:rsidRDefault="005D1D78">
            <w:pPr>
              <w:spacing w:after="0" w:line="264" w:lineRule="auto"/>
            </w:pPr>
            <w:r>
              <w:rPr>
                <w:sz w:val="22"/>
              </w:rPr>
              <w:t>Phân tích đề, lập kế hoạch, hỏi lý thuyết</w:t>
            </w:r>
          </w:p>
        </w:tc>
      </w:tr>
      <w:tr w:rsidR="006104DE" w14:paraId="00AB1241" w14:textId="77777777">
        <w:trPr>
          <w:jc w:val="center"/>
        </w:trPr>
        <w:tc>
          <w:tcPr>
            <w:tcW w:w="3969" w:type="dxa"/>
          </w:tcPr>
          <w:p w14:paraId="34BC2540" w14:textId="77777777" w:rsidR="006104DE" w:rsidRDefault="005D1D78">
            <w:pPr>
              <w:spacing w:after="0" w:line="264" w:lineRule="auto"/>
            </w:pPr>
            <w:r>
              <w:rPr>
                <w:sz w:val="22"/>
              </w:rPr>
              <w:t>Claude Code (CLI, chạy trong thư mục dự án)</w:t>
            </w:r>
          </w:p>
        </w:tc>
        <w:tc>
          <w:tcPr>
            <w:tcW w:w="1814" w:type="dxa"/>
          </w:tcPr>
          <w:p w14:paraId="30EDD042" w14:textId="77777777" w:rsidR="006104DE" w:rsidRDefault="005D1D78">
            <w:pPr>
              <w:spacing w:after="0" w:line="264" w:lineRule="auto"/>
            </w:pPr>
            <w:r>
              <w:rPr>
                <w:sz w:val="22"/>
              </w:rPr>
              <w:t>Claude Opus 5.5</w:t>
            </w:r>
          </w:p>
        </w:tc>
        <w:tc>
          <w:tcPr>
            <w:tcW w:w="3288" w:type="dxa"/>
          </w:tcPr>
          <w:p w14:paraId="2E5B53D0" w14:textId="77777777" w:rsidR="006104DE" w:rsidRDefault="005D1D78">
            <w:pPr>
              <w:spacing w:after="0" w:line="264" w:lineRule="auto"/>
            </w:pPr>
            <w:r>
              <w:rPr>
                <w:sz w:val="22"/>
              </w:rPr>
              <w:t>Viết code, testcase, script kiểm thử, kịch bản video, bản nháp report</w:t>
            </w:r>
          </w:p>
        </w:tc>
      </w:tr>
      <w:tr w:rsidR="006104DE" w14:paraId="6BC33038" w14:textId="77777777">
        <w:trPr>
          <w:jc w:val="center"/>
        </w:trPr>
        <w:tc>
          <w:tcPr>
            <w:tcW w:w="3969" w:type="dxa"/>
          </w:tcPr>
          <w:p w14:paraId="3DE80A3A" w14:textId="77777777" w:rsidR="006104DE" w:rsidRDefault="005D1D78">
            <w:pPr>
              <w:spacing w:after="0" w:line="264" w:lineRule="auto"/>
            </w:pPr>
            <w:r>
              <w:rPr>
                <w:sz w:val="22"/>
              </w:rPr>
              <w:t>Cytoscape.js</w:t>
            </w:r>
          </w:p>
        </w:tc>
        <w:tc>
          <w:tcPr>
            <w:tcW w:w="1814" w:type="dxa"/>
          </w:tcPr>
          <w:p w14:paraId="09DD18E9" w14:textId="77777777" w:rsidR="006104DE" w:rsidRDefault="005D1D78">
            <w:pPr>
              <w:spacing w:after="0" w:line="264" w:lineRule="auto"/>
            </w:pPr>
            <w:r>
              <w:rPr>
                <w:sz w:val="22"/>
              </w:rPr>
              <w:t>3.30.2</w:t>
            </w:r>
          </w:p>
        </w:tc>
        <w:tc>
          <w:tcPr>
            <w:tcW w:w="3288" w:type="dxa"/>
          </w:tcPr>
          <w:p w14:paraId="02114651" w14:textId="77777777" w:rsidR="006104DE" w:rsidRDefault="005D1D78">
            <w:pPr>
              <w:spacing w:after="0" w:line="264" w:lineRule="auto"/>
            </w:pPr>
            <w:r>
              <w:rPr>
                <w:sz w:val="22"/>
              </w:rPr>
              <w:t>Vẽ đồ thị trên giao diện</w:t>
            </w:r>
          </w:p>
        </w:tc>
      </w:tr>
      <w:tr w:rsidR="006104DE" w14:paraId="6B27B4C4" w14:textId="77777777">
        <w:trPr>
          <w:jc w:val="center"/>
        </w:trPr>
        <w:tc>
          <w:tcPr>
            <w:tcW w:w="3969" w:type="dxa"/>
          </w:tcPr>
          <w:p w14:paraId="3A1DC749" w14:textId="77777777" w:rsidR="006104DE" w:rsidRDefault="005D1D78">
            <w:pPr>
              <w:spacing w:after="0" w:line="264" w:lineRule="auto"/>
            </w:pPr>
            <w:r>
              <w:rPr>
                <w:sz w:val="22"/>
              </w:rPr>
              <w:t>Node.js</w:t>
            </w:r>
          </w:p>
        </w:tc>
        <w:tc>
          <w:tcPr>
            <w:tcW w:w="1814" w:type="dxa"/>
          </w:tcPr>
          <w:p w14:paraId="23731E80" w14:textId="77777777" w:rsidR="006104DE" w:rsidRDefault="005D1D78">
            <w:pPr>
              <w:spacing w:after="0" w:line="264" w:lineRule="auto"/>
            </w:pPr>
            <w:r>
              <w:rPr>
                <w:sz w:val="22"/>
              </w:rPr>
              <w:t>24.20.0 LTS</w:t>
            </w:r>
          </w:p>
        </w:tc>
        <w:tc>
          <w:tcPr>
            <w:tcW w:w="3288" w:type="dxa"/>
          </w:tcPr>
          <w:p w14:paraId="1265EC52" w14:textId="77777777" w:rsidR="006104DE" w:rsidRDefault="005D1D78">
            <w:pPr>
              <w:spacing w:after="0" w:line="264" w:lineRule="auto"/>
            </w:pPr>
            <w:r>
              <w:rPr>
                <w:sz w:val="22"/>
              </w:rPr>
              <w:t>Server tĩnh, testcase, benchmark</w:t>
            </w:r>
          </w:p>
        </w:tc>
      </w:tr>
    </w:tbl>
    <w:p w14:paraId="6D4EBF22" w14:textId="77777777" w:rsidR="006104DE" w:rsidRDefault="006104DE">
      <w:pPr>
        <w:spacing w:after="40"/>
      </w:pPr>
    </w:p>
    <w:p w14:paraId="010765FB" w14:textId="77777777" w:rsidR="006104DE" w:rsidRDefault="005D1D78">
      <w:pPr>
        <w:ind w:firstLine="567"/>
        <w:jc w:val="both"/>
      </w:pPr>
      <w:r>
        <w:t xml:space="preserve">Cách tổ chức: giai đoạn đầu dùng Claude trên claude.ai để phân tích đề và chốt phạm vi; kết quả được đúc kết thành hai file đặt ở thư mục dự án. </w:t>
      </w:r>
      <w:r>
        <w:rPr>
          <w:rFonts w:ascii="Consolas" w:eastAsia="Consolas" w:hAnsi="Consolas" w:cs="Consolas"/>
          <w:sz w:val="22"/>
        </w:rPr>
        <w:t>CLAUDE.md</w:t>
      </w:r>
      <w:r>
        <w:t xml:space="preserve"> ghi phạm vi, kiến trúc, cấu trúc trace, định dạng input/output và </w:t>
      </w:r>
      <w:r>
        <w:rPr>
          <w:b/>
        </w:rPr>
        <w:t>quy tắc làm việc</w:t>
      </w:r>
      <w:r>
        <w:t xml:space="preserve"> (Claude Code tự đọc file này khi khởi động). </w:t>
      </w:r>
      <w:r>
        <w:rPr>
          <w:rFonts w:ascii="Consolas" w:eastAsia="Consolas" w:hAnsi="Consolas" w:cs="Consolas"/>
          <w:sz w:val="22"/>
        </w:rPr>
        <w:t>DEVLOG.md</w:t>
      </w:r>
      <w:r>
        <w:t xml:space="preserve"> là nhật ký. Quy tắc trong </w:t>
      </w:r>
      <w:r>
        <w:rPr>
          <w:rFonts w:ascii="Consolas" w:eastAsia="Consolas" w:hAnsi="Consolas" w:cs="Consolas"/>
          <w:sz w:val="22"/>
        </w:rPr>
        <w:t>CLAUDE.md</w:t>
      </w:r>
      <w:r>
        <w:t xml:space="preserve"> buộc Claude Code sau mỗi yêu cầu phải ghi một mục DEVLOG (prompt nguyên văn, tóm tắt, file sửa, vấn đề gặp phải), ghi lỗi vào "Nhật ký lỗi", commit git, và </w:t>
      </w:r>
      <w:r>
        <w:rPr>
          <w:b/>
        </w:rPr>
        <w:t>để trống mục "Kiểm chứng của SV"</w:t>
      </w:r>
      <w:r>
        <w:t xml:space="preserve"> cho sinh viên tự viết.</w:t>
      </w:r>
    </w:p>
    <w:p w14:paraId="13DFED95" w14:textId="77777777" w:rsidR="006104DE" w:rsidRDefault="005D1D78">
      <w:pPr>
        <w:pStyle w:val="Heading2"/>
      </w:pPr>
      <w:bookmarkStart w:id="45" w:name="_Toc243236182"/>
      <w:r>
        <w:t>8.2. Dòng thời gian</w:t>
      </w:r>
      <w:bookmarkEnd w:id="45"/>
    </w:p>
    <w:p w14:paraId="10AA24BB" w14:textId="77777777" w:rsidR="006104DE" w:rsidRDefault="005D1D78">
      <w:pPr>
        <w:keepNext/>
        <w:spacing w:before="120" w:after="60"/>
        <w:jc w:val="center"/>
      </w:pPr>
      <w:r>
        <w:rPr>
          <w:b/>
          <w:sz w:val="24"/>
        </w:rPr>
        <w:t xml:space="preserve">Bảng 8.2. </w:t>
      </w:r>
      <w:r>
        <w:rPr>
          <w:i/>
          <w:sz w:val="24"/>
        </w:rPr>
        <w:t>Các mốc chính (chi tiết đầy đủ trong DEVLOG.md)</w:t>
      </w:r>
    </w:p>
    <w:tbl>
      <w:tblPr>
        <w:tblStyle w:val="TableGrid"/>
        <w:tblW w:w="0" w:type="auto"/>
        <w:jc w:val="center"/>
        <w:tblLayout w:type="fixed"/>
        <w:tblLook w:val="04A0" w:firstRow="1" w:lastRow="0" w:firstColumn="1" w:lastColumn="0" w:noHBand="0" w:noVBand="1"/>
      </w:tblPr>
      <w:tblGrid>
        <w:gridCol w:w="680"/>
        <w:gridCol w:w="737"/>
        <w:gridCol w:w="1304"/>
        <w:gridCol w:w="3175"/>
        <w:gridCol w:w="3175"/>
      </w:tblGrid>
      <w:tr w:rsidR="006104DE" w14:paraId="149565EB" w14:textId="77777777">
        <w:trPr>
          <w:tblHeader/>
          <w:jc w:val="center"/>
        </w:trPr>
        <w:tc>
          <w:tcPr>
            <w:tcW w:w="680" w:type="dxa"/>
            <w:shd w:val="clear" w:color="auto" w:fill="D9E2F3"/>
          </w:tcPr>
          <w:p w14:paraId="6A4FD05E" w14:textId="77777777" w:rsidR="006104DE" w:rsidRDefault="005D1D78">
            <w:pPr>
              <w:spacing w:after="0" w:line="264" w:lineRule="auto"/>
            </w:pPr>
            <w:r>
              <w:rPr>
                <w:b/>
                <w:sz w:val="19"/>
              </w:rPr>
              <w:t>#</w:t>
            </w:r>
          </w:p>
        </w:tc>
        <w:tc>
          <w:tcPr>
            <w:tcW w:w="737" w:type="dxa"/>
            <w:shd w:val="clear" w:color="auto" w:fill="D9E2F3"/>
          </w:tcPr>
          <w:p w14:paraId="12F991B6" w14:textId="77777777" w:rsidR="006104DE" w:rsidRDefault="005D1D78">
            <w:pPr>
              <w:spacing w:after="0" w:line="264" w:lineRule="auto"/>
            </w:pPr>
            <w:r>
              <w:rPr>
                <w:b/>
                <w:sz w:val="19"/>
              </w:rPr>
              <w:t>Ngày</w:t>
            </w:r>
          </w:p>
        </w:tc>
        <w:tc>
          <w:tcPr>
            <w:tcW w:w="1304" w:type="dxa"/>
            <w:shd w:val="clear" w:color="auto" w:fill="D9E2F3"/>
          </w:tcPr>
          <w:p w14:paraId="0B57AFF6" w14:textId="77777777" w:rsidR="006104DE" w:rsidRDefault="005D1D78">
            <w:pPr>
              <w:spacing w:after="0" w:line="264" w:lineRule="auto"/>
            </w:pPr>
            <w:r>
              <w:rPr>
                <w:b/>
                <w:sz w:val="19"/>
              </w:rPr>
              <w:t>Công đoạn</w:t>
            </w:r>
          </w:p>
        </w:tc>
        <w:tc>
          <w:tcPr>
            <w:tcW w:w="3175" w:type="dxa"/>
            <w:shd w:val="clear" w:color="auto" w:fill="D9E2F3"/>
          </w:tcPr>
          <w:p w14:paraId="3E0636BA" w14:textId="77777777" w:rsidR="006104DE" w:rsidRDefault="005D1D78">
            <w:pPr>
              <w:spacing w:after="0" w:line="264" w:lineRule="auto"/>
            </w:pPr>
            <w:r>
              <w:rPr>
                <w:b/>
                <w:sz w:val="19"/>
              </w:rPr>
              <w:t>Prompt (nguyên văn, có rút gọn bằng "...")</w:t>
            </w:r>
          </w:p>
        </w:tc>
        <w:tc>
          <w:tcPr>
            <w:tcW w:w="3175" w:type="dxa"/>
            <w:shd w:val="clear" w:color="auto" w:fill="D9E2F3"/>
          </w:tcPr>
          <w:p w14:paraId="0F6E468E" w14:textId="77777777" w:rsidR="006104DE" w:rsidRDefault="005D1D78">
            <w:pPr>
              <w:spacing w:after="0" w:line="264" w:lineRule="auto"/>
            </w:pPr>
            <w:r>
              <w:rPr>
                <w:b/>
                <w:sz w:val="19"/>
              </w:rPr>
              <w:t>Kết quả</w:t>
            </w:r>
          </w:p>
        </w:tc>
      </w:tr>
      <w:tr w:rsidR="006104DE" w14:paraId="37AFC452" w14:textId="77777777">
        <w:trPr>
          <w:jc w:val="center"/>
        </w:trPr>
        <w:tc>
          <w:tcPr>
            <w:tcW w:w="680" w:type="dxa"/>
          </w:tcPr>
          <w:p w14:paraId="4273A1EB" w14:textId="77777777" w:rsidR="006104DE" w:rsidRDefault="005D1D78">
            <w:pPr>
              <w:spacing w:after="0" w:line="264" w:lineRule="auto"/>
            </w:pPr>
            <w:r>
              <w:rPr>
                <w:sz w:val="19"/>
              </w:rPr>
              <w:t>#1</w:t>
            </w:r>
          </w:p>
        </w:tc>
        <w:tc>
          <w:tcPr>
            <w:tcW w:w="737" w:type="dxa"/>
          </w:tcPr>
          <w:p w14:paraId="69177B07" w14:textId="77777777" w:rsidR="006104DE" w:rsidRDefault="005D1D78">
            <w:pPr>
              <w:spacing w:after="0" w:line="264" w:lineRule="auto"/>
            </w:pPr>
            <w:r>
              <w:rPr>
                <w:sz w:val="19"/>
              </w:rPr>
              <w:t>11/10</w:t>
            </w:r>
          </w:p>
        </w:tc>
        <w:tc>
          <w:tcPr>
            <w:tcW w:w="1304" w:type="dxa"/>
          </w:tcPr>
          <w:p w14:paraId="44D7A065" w14:textId="77777777" w:rsidR="006104DE" w:rsidRDefault="005D1D78">
            <w:pPr>
              <w:spacing w:after="0" w:line="264" w:lineRule="auto"/>
            </w:pPr>
            <w:r>
              <w:rPr>
                <w:sz w:val="19"/>
              </w:rPr>
              <w:t>Phân tích đề</w:t>
            </w:r>
          </w:p>
        </w:tc>
        <w:tc>
          <w:tcPr>
            <w:tcW w:w="3175" w:type="dxa"/>
          </w:tcPr>
          <w:p w14:paraId="1F312F44" w14:textId="77777777" w:rsidR="006104DE" w:rsidRDefault="005D1D78">
            <w:pPr>
              <w:spacing w:after="0" w:line="264" w:lineRule="auto"/>
            </w:pPr>
            <w:r>
              <w:rPr>
                <w:sz w:val="19"/>
              </w:rPr>
              <w:t>"Phân tích toàn bộ yếu cầu đố án sản phẩm cho môn này giúp tôi, dự tính của tôi làm mô phong thuật toán dijkstra"</w:t>
            </w:r>
          </w:p>
        </w:tc>
        <w:tc>
          <w:tcPr>
            <w:tcW w:w="3175" w:type="dxa"/>
          </w:tcPr>
          <w:p w14:paraId="3CEEFEBF" w14:textId="77777777" w:rsidR="006104DE" w:rsidRDefault="005D1D78">
            <w:pPr>
              <w:spacing w:after="0" w:line="264" w:lineRule="auto"/>
            </w:pPr>
            <w:r>
              <w:rPr>
                <w:sz w:val="19"/>
              </w:rPr>
              <w:t>Bóc tách 4 sản phẩm, yêu cầu "thống nhất"; gợi ý so sánh nhiều chiến lược; 3 mức phạm vi, khuyến nghị mức B.</w:t>
            </w:r>
          </w:p>
        </w:tc>
      </w:tr>
      <w:tr w:rsidR="006104DE" w14:paraId="2D4D2F9E" w14:textId="77777777">
        <w:trPr>
          <w:jc w:val="center"/>
        </w:trPr>
        <w:tc>
          <w:tcPr>
            <w:tcW w:w="680" w:type="dxa"/>
          </w:tcPr>
          <w:p w14:paraId="6D0B5CF2" w14:textId="77777777" w:rsidR="006104DE" w:rsidRDefault="005D1D78">
            <w:pPr>
              <w:spacing w:after="0" w:line="264" w:lineRule="auto"/>
            </w:pPr>
            <w:r>
              <w:rPr>
                <w:sz w:val="19"/>
              </w:rPr>
              <w:t>#2</w:t>
            </w:r>
          </w:p>
        </w:tc>
        <w:tc>
          <w:tcPr>
            <w:tcW w:w="737" w:type="dxa"/>
          </w:tcPr>
          <w:p w14:paraId="67F9A3FA" w14:textId="77777777" w:rsidR="006104DE" w:rsidRDefault="005D1D78">
            <w:pPr>
              <w:spacing w:after="0" w:line="264" w:lineRule="auto"/>
            </w:pPr>
            <w:r>
              <w:rPr>
                <w:sz w:val="19"/>
              </w:rPr>
              <w:t>13/10</w:t>
            </w:r>
          </w:p>
        </w:tc>
        <w:tc>
          <w:tcPr>
            <w:tcW w:w="1304" w:type="dxa"/>
          </w:tcPr>
          <w:p w14:paraId="6F149598" w14:textId="77777777" w:rsidR="006104DE" w:rsidRDefault="005D1D78">
            <w:pPr>
              <w:spacing w:after="0" w:line="264" w:lineRule="auto"/>
            </w:pPr>
            <w:r>
              <w:rPr>
                <w:sz w:val="19"/>
              </w:rPr>
              <w:t>Kế hoạch, lý thuyết</w:t>
            </w:r>
          </w:p>
        </w:tc>
        <w:tc>
          <w:tcPr>
            <w:tcW w:w="3175" w:type="dxa"/>
          </w:tcPr>
          <w:p w14:paraId="03BBD804" w14:textId="77777777" w:rsidR="006104DE" w:rsidRDefault="005D1D78">
            <w:pPr>
              <w:spacing w:after="0" w:line="264" w:lineRule="auto"/>
            </w:pPr>
            <w:r>
              <w:rPr>
                <w:sz w:val="19"/>
              </w:rPr>
              <w:t>"deadline là ngày 18/10" + câu hỏi về quy hoạch động và hành trình đường thư</w:t>
            </w:r>
          </w:p>
        </w:tc>
        <w:tc>
          <w:tcPr>
            <w:tcW w:w="3175" w:type="dxa"/>
          </w:tcPr>
          <w:p w14:paraId="585AC53A" w14:textId="77777777" w:rsidR="006104DE" w:rsidRDefault="005D1D78">
            <w:pPr>
              <w:spacing w:after="0" w:line="264" w:lineRule="auto"/>
            </w:pPr>
            <w:r>
              <w:rPr>
                <w:sz w:val="19"/>
              </w:rPr>
              <w:t xml:space="preserve">Giải thích Bellman-Ford/Floyd; 3 cách giải hành trình theo lịch; gợi ý </w:t>
            </w:r>
            <w:r>
              <w:rPr>
                <w:rFonts w:ascii="Consolas" w:eastAsia="Consolas" w:hAnsi="Consolas" w:cs="Consolas"/>
                <w:sz w:val="15"/>
              </w:rPr>
              <w:t>relax(edge, t)</w:t>
            </w:r>
            <w:r>
              <w:rPr>
                <w:sz w:val="19"/>
              </w:rPr>
              <w:t>; thu hẹp phạm vi. SV quyết định giữ bài toán đơn giản.</w:t>
            </w:r>
          </w:p>
        </w:tc>
      </w:tr>
      <w:tr w:rsidR="006104DE" w14:paraId="4BACE483" w14:textId="77777777">
        <w:trPr>
          <w:jc w:val="center"/>
        </w:trPr>
        <w:tc>
          <w:tcPr>
            <w:tcW w:w="680" w:type="dxa"/>
          </w:tcPr>
          <w:p w14:paraId="0528894F" w14:textId="77777777" w:rsidR="006104DE" w:rsidRDefault="005D1D78">
            <w:pPr>
              <w:spacing w:after="0" w:line="264" w:lineRule="auto"/>
            </w:pPr>
            <w:r>
              <w:rPr>
                <w:sz w:val="19"/>
              </w:rPr>
              <w:t>#3</w:t>
            </w:r>
          </w:p>
        </w:tc>
        <w:tc>
          <w:tcPr>
            <w:tcW w:w="737" w:type="dxa"/>
          </w:tcPr>
          <w:p w14:paraId="7F28450E" w14:textId="77777777" w:rsidR="006104DE" w:rsidRDefault="005D1D78">
            <w:pPr>
              <w:spacing w:after="0" w:line="264" w:lineRule="auto"/>
            </w:pPr>
            <w:r>
              <w:rPr>
                <w:sz w:val="19"/>
              </w:rPr>
              <w:t>14/10</w:t>
            </w:r>
          </w:p>
        </w:tc>
        <w:tc>
          <w:tcPr>
            <w:tcW w:w="1304" w:type="dxa"/>
          </w:tcPr>
          <w:p w14:paraId="46EE347A" w14:textId="77777777" w:rsidR="006104DE" w:rsidRDefault="005D1D78">
            <w:pPr>
              <w:spacing w:after="0" w:line="264" w:lineRule="auto"/>
            </w:pPr>
            <w:r>
              <w:rPr>
                <w:sz w:val="19"/>
              </w:rPr>
              <w:t>Thiết lập</w:t>
            </w:r>
          </w:p>
        </w:tc>
        <w:tc>
          <w:tcPr>
            <w:tcW w:w="3175" w:type="dxa"/>
          </w:tcPr>
          <w:p w14:paraId="3B60190B" w14:textId="77777777" w:rsidR="006104DE" w:rsidRDefault="005D1D78">
            <w:pPr>
              <w:spacing w:after="0" w:line="264" w:lineRule="auto"/>
            </w:pPr>
            <w:r>
              <w:rPr>
                <w:sz w:val="19"/>
              </w:rPr>
              <w:t>"Giờ viết ra 1 file DEVLOG.md rồi tôi sẽ dùng claude cli ..."</w:t>
            </w:r>
          </w:p>
        </w:tc>
        <w:tc>
          <w:tcPr>
            <w:tcW w:w="3175" w:type="dxa"/>
          </w:tcPr>
          <w:p w14:paraId="70AD83F9" w14:textId="77777777" w:rsidR="006104DE" w:rsidRDefault="005D1D78">
            <w:pPr>
              <w:spacing w:after="0" w:line="264" w:lineRule="auto"/>
            </w:pPr>
            <w:r>
              <w:rPr>
                <w:sz w:val="19"/>
              </w:rPr>
              <w:t xml:space="preserve">Tạo </w:t>
            </w:r>
            <w:r>
              <w:rPr>
                <w:rFonts w:ascii="Consolas" w:eastAsia="Consolas" w:hAnsi="Consolas" w:cs="Consolas"/>
                <w:sz w:val="15"/>
              </w:rPr>
              <w:t>DEVLOG.md</w:t>
            </w:r>
            <w:r>
              <w:rPr>
                <w:sz w:val="19"/>
              </w:rPr>
              <w:t xml:space="preserve"> và </w:t>
            </w:r>
            <w:r>
              <w:rPr>
                <w:rFonts w:ascii="Consolas" w:eastAsia="Consolas" w:hAnsi="Consolas" w:cs="Consolas"/>
                <w:sz w:val="15"/>
              </w:rPr>
              <w:t>CLAUDE.md</w:t>
            </w:r>
            <w:r>
              <w:rPr>
                <w:sz w:val="19"/>
              </w:rPr>
              <w:t>.</w:t>
            </w:r>
          </w:p>
        </w:tc>
      </w:tr>
      <w:tr w:rsidR="006104DE" w14:paraId="18011E10" w14:textId="77777777">
        <w:trPr>
          <w:jc w:val="center"/>
        </w:trPr>
        <w:tc>
          <w:tcPr>
            <w:tcW w:w="680" w:type="dxa"/>
          </w:tcPr>
          <w:p w14:paraId="42C75593" w14:textId="77777777" w:rsidR="006104DE" w:rsidRDefault="005D1D78">
            <w:pPr>
              <w:spacing w:after="0" w:line="264" w:lineRule="auto"/>
            </w:pPr>
            <w:r>
              <w:rPr>
                <w:sz w:val="19"/>
              </w:rPr>
              <w:t>#4</w:t>
            </w:r>
          </w:p>
        </w:tc>
        <w:tc>
          <w:tcPr>
            <w:tcW w:w="737" w:type="dxa"/>
          </w:tcPr>
          <w:p w14:paraId="742AB606" w14:textId="77777777" w:rsidR="006104DE" w:rsidRDefault="005D1D78">
            <w:pPr>
              <w:spacing w:after="0" w:line="264" w:lineRule="auto"/>
            </w:pPr>
            <w:r>
              <w:rPr>
                <w:sz w:val="19"/>
              </w:rPr>
              <w:t>14/10</w:t>
            </w:r>
          </w:p>
        </w:tc>
        <w:tc>
          <w:tcPr>
            <w:tcW w:w="1304" w:type="dxa"/>
          </w:tcPr>
          <w:p w14:paraId="25960B47" w14:textId="77777777" w:rsidR="006104DE" w:rsidRDefault="005D1D78">
            <w:pPr>
              <w:spacing w:after="0" w:line="264" w:lineRule="auto"/>
            </w:pPr>
            <w:r>
              <w:rPr>
                <w:sz w:val="19"/>
              </w:rPr>
              <w:t>Code lõi</w:t>
            </w:r>
          </w:p>
        </w:tc>
        <w:tc>
          <w:tcPr>
            <w:tcW w:w="3175" w:type="dxa"/>
          </w:tcPr>
          <w:p w14:paraId="083B6974" w14:textId="77777777" w:rsidR="006104DE" w:rsidRDefault="005D1D78">
            <w:pPr>
              <w:spacing w:after="0" w:line="264" w:lineRule="auto"/>
            </w:pPr>
            <w:r>
              <w:rPr>
                <w:sz w:val="19"/>
              </w:rPr>
              <w:t>"Đọc CLAUDE.md và DEVLOG.md. Tạo khung thư mục ..., viết parser input, min-heap và Dijkstra (heap) sinh trace ... Chưa làm giao diện."</w:t>
            </w:r>
          </w:p>
        </w:tc>
        <w:tc>
          <w:tcPr>
            <w:tcW w:w="3175" w:type="dxa"/>
          </w:tcPr>
          <w:p w14:paraId="6A4945A1" w14:textId="77777777" w:rsidR="006104DE" w:rsidRDefault="005D1D78">
            <w:pPr>
              <w:spacing w:after="0" w:line="264" w:lineRule="auto"/>
            </w:pPr>
            <w:r>
              <w:rPr>
                <w:sz w:val="19"/>
              </w:rPr>
              <w:t>Parser, graph, min-heap, Dijkstra heap, script in trace. Cài Node.js (hỏi SV trước). Phát hiện lỗi #1.</w:t>
            </w:r>
          </w:p>
        </w:tc>
      </w:tr>
      <w:tr w:rsidR="006104DE" w14:paraId="65555A44" w14:textId="77777777">
        <w:trPr>
          <w:jc w:val="center"/>
        </w:trPr>
        <w:tc>
          <w:tcPr>
            <w:tcW w:w="680" w:type="dxa"/>
          </w:tcPr>
          <w:p w14:paraId="7DEB06DA" w14:textId="77777777" w:rsidR="006104DE" w:rsidRDefault="005D1D78">
            <w:pPr>
              <w:spacing w:after="0" w:line="264" w:lineRule="auto"/>
            </w:pPr>
            <w:r>
              <w:rPr>
                <w:sz w:val="19"/>
              </w:rPr>
              <w:t>#5–#6</w:t>
            </w:r>
          </w:p>
        </w:tc>
        <w:tc>
          <w:tcPr>
            <w:tcW w:w="737" w:type="dxa"/>
          </w:tcPr>
          <w:p w14:paraId="3C72DE7E" w14:textId="77777777" w:rsidR="006104DE" w:rsidRDefault="005D1D78">
            <w:pPr>
              <w:spacing w:after="0" w:line="264" w:lineRule="auto"/>
            </w:pPr>
            <w:r>
              <w:rPr>
                <w:sz w:val="19"/>
              </w:rPr>
              <w:t>14/10</w:t>
            </w:r>
          </w:p>
        </w:tc>
        <w:tc>
          <w:tcPr>
            <w:tcW w:w="1304" w:type="dxa"/>
          </w:tcPr>
          <w:p w14:paraId="1DCE6702" w14:textId="77777777" w:rsidR="006104DE" w:rsidRDefault="005D1D78">
            <w:pPr>
              <w:spacing w:after="0" w:line="264" w:lineRule="auto"/>
            </w:pPr>
            <w:r>
              <w:rPr>
                <w:sz w:val="19"/>
              </w:rPr>
              <w:t>Tài liệu</w:t>
            </w:r>
          </w:p>
        </w:tc>
        <w:tc>
          <w:tcPr>
            <w:tcW w:w="3175" w:type="dxa"/>
          </w:tcPr>
          <w:p w14:paraId="12528C66" w14:textId="77777777" w:rsidR="006104DE" w:rsidRDefault="005D1D78">
            <w:pPr>
              <w:spacing w:after="0" w:line="264" w:lineRule="auto"/>
            </w:pPr>
            <w:r>
              <w:rPr>
                <w:sz w:val="19"/>
              </w:rPr>
              <w:t>"tạo giúp tôi 1 file readme ..."; "git remote add origin ..."</w:t>
            </w:r>
          </w:p>
        </w:tc>
        <w:tc>
          <w:tcPr>
            <w:tcW w:w="3175" w:type="dxa"/>
          </w:tcPr>
          <w:p w14:paraId="03E0E246" w14:textId="77777777" w:rsidR="006104DE" w:rsidRDefault="005D1D78">
            <w:pPr>
              <w:spacing w:after="0" w:line="264" w:lineRule="auto"/>
            </w:pPr>
            <w:r>
              <w:rPr>
                <w:sz w:val="19"/>
              </w:rPr>
              <w:t>README hướng dẫn chạy; gắn remote GitHub.</w:t>
            </w:r>
          </w:p>
        </w:tc>
      </w:tr>
      <w:tr w:rsidR="006104DE" w14:paraId="3829B891" w14:textId="77777777">
        <w:trPr>
          <w:jc w:val="center"/>
        </w:trPr>
        <w:tc>
          <w:tcPr>
            <w:tcW w:w="680" w:type="dxa"/>
          </w:tcPr>
          <w:p w14:paraId="1674BD72" w14:textId="77777777" w:rsidR="006104DE" w:rsidRDefault="005D1D78">
            <w:pPr>
              <w:spacing w:after="0" w:line="264" w:lineRule="auto"/>
            </w:pPr>
            <w:r>
              <w:rPr>
                <w:sz w:val="19"/>
              </w:rPr>
              <w:t>#7–</w:t>
            </w:r>
            <w:r>
              <w:rPr>
                <w:sz w:val="19"/>
              </w:rPr>
              <w:lastRenderedPageBreak/>
              <w:t>#8</w:t>
            </w:r>
          </w:p>
        </w:tc>
        <w:tc>
          <w:tcPr>
            <w:tcW w:w="737" w:type="dxa"/>
          </w:tcPr>
          <w:p w14:paraId="1794709E" w14:textId="77777777" w:rsidR="006104DE" w:rsidRDefault="005D1D78">
            <w:pPr>
              <w:spacing w:after="0" w:line="264" w:lineRule="auto"/>
            </w:pPr>
            <w:r>
              <w:rPr>
                <w:sz w:val="19"/>
              </w:rPr>
              <w:lastRenderedPageBreak/>
              <w:t>15/10</w:t>
            </w:r>
          </w:p>
        </w:tc>
        <w:tc>
          <w:tcPr>
            <w:tcW w:w="1304" w:type="dxa"/>
          </w:tcPr>
          <w:p w14:paraId="34B12BB3" w14:textId="77777777" w:rsidR="006104DE" w:rsidRDefault="005D1D78">
            <w:pPr>
              <w:spacing w:after="0" w:line="264" w:lineRule="auto"/>
            </w:pPr>
            <w:r>
              <w:rPr>
                <w:sz w:val="19"/>
              </w:rPr>
              <w:t>Giao diện</w:t>
            </w:r>
          </w:p>
        </w:tc>
        <w:tc>
          <w:tcPr>
            <w:tcW w:w="3175" w:type="dxa"/>
          </w:tcPr>
          <w:p w14:paraId="0BE644C0" w14:textId="77777777" w:rsidR="006104DE" w:rsidRDefault="005D1D78">
            <w:pPr>
              <w:spacing w:after="0" w:line="264" w:lineRule="auto"/>
            </w:pPr>
            <w:r>
              <w:rPr>
                <w:sz w:val="19"/>
              </w:rPr>
              <w:t xml:space="preserve">"ủa hiện tại tôi phải chạy làm sao? sẽ </w:t>
            </w:r>
            <w:r>
              <w:rPr>
                <w:sz w:val="19"/>
              </w:rPr>
              <w:lastRenderedPageBreak/>
              <w:t>dựng 1 trang web chứ nhỉ"; "có làm luôn đi, cập nhật trên readme luôn"</w:t>
            </w:r>
          </w:p>
        </w:tc>
        <w:tc>
          <w:tcPr>
            <w:tcW w:w="3175" w:type="dxa"/>
          </w:tcPr>
          <w:p w14:paraId="1BE8419C" w14:textId="77777777" w:rsidR="006104DE" w:rsidRDefault="005D1D78">
            <w:pPr>
              <w:spacing w:after="0" w:line="264" w:lineRule="auto"/>
            </w:pPr>
            <w:r>
              <w:rPr>
                <w:sz w:val="19"/>
              </w:rPr>
              <w:lastRenderedPageBreak/>
              <w:t xml:space="preserve">Giao diện web 3 cột, phát lại trace, </w:t>
            </w:r>
            <w:r>
              <w:rPr>
                <w:sz w:val="19"/>
              </w:rPr>
              <w:lastRenderedPageBreak/>
              <w:t>server tĩnh; kiểm tra trên Chrome.</w:t>
            </w:r>
          </w:p>
        </w:tc>
      </w:tr>
      <w:tr w:rsidR="006104DE" w14:paraId="7198843F" w14:textId="77777777">
        <w:trPr>
          <w:jc w:val="center"/>
        </w:trPr>
        <w:tc>
          <w:tcPr>
            <w:tcW w:w="680" w:type="dxa"/>
          </w:tcPr>
          <w:p w14:paraId="339A63AD" w14:textId="77777777" w:rsidR="006104DE" w:rsidRDefault="005D1D78">
            <w:pPr>
              <w:spacing w:after="0" w:line="264" w:lineRule="auto"/>
            </w:pPr>
            <w:r>
              <w:rPr>
                <w:sz w:val="19"/>
              </w:rPr>
              <w:lastRenderedPageBreak/>
              <w:t>#9</w:t>
            </w:r>
          </w:p>
        </w:tc>
        <w:tc>
          <w:tcPr>
            <w:tcW w:w="737" w:type="dxa"/>
          </w:tcPr>
          <w:p w14:paraId="44EEA4E3" w14:textId="77777777" w:rsidR="006104DE" w:rsidRDefault="005D1D78">
            <w:pPr>
              <w:spacing w:after="0" w:line="264" w:lineRule="auto"/>
            </w:pPr>
            <w:r>
              <w:rPr>
                <w:sz w:val="19"/>
              </w:rPr>
              <w:t>15/10</w:t>
            </w:r>
          </w:p>
        </w:tc>
        <w:tc>
          <w:tcPr>
            <w:tcW w:w="1304" w:type="dxa"/>
          </w:tcPr>
          <w:p w14:paraId="1238656B" w14:textId="77777777" w:rsidR="006104DE" w:rsidRDefault="005D1D78">
            <w:pPr>
              <w:spacing w:after="0" w:line="264" w:lineRule="auto"/>
            </w:pPr>
            <w:r>
              <w:rPr>
                <w:sz w:val="19"/>
              </w:rPr>
              <w:t>Sửa lỗi môi trường</w:t>
            </w:r>
          </w:p>
        </w:tc>
        <w:tc>
          <w:tcPr>
            <w:tcW w:w="3175" w:type="dxa"/>
          </w:tcPr>
          <w:p w14:paraId="18978241" w14:textId="77777777" w:rsidR="006104DE" w:rsidRDefault="005D1D78">
            <w:pPr>
              <w:spacing w:after="0" w:line="264" w:lineRule="auto"/>
            </w:pPr>
            <w:r>
              <w:rPr>
                <w:sz w:val="19"/>
              </w:rPr>
              <w:t xml:space="preserve">"chạy trên visual code bị:" + thông báo lỗi </w:t>
            </w:r>
            <w:r>
              <w:rPr>
                <w:rFonts w:ascii="Consolas" w:eastAsia="Consolas" w:hAnsi="Consolas" w:cs="Consolas"/>
                <w:sz w:val="15"/>
              </w:rPr>
              <w:t>npm.ps1</w:t>
            </w:r>
          </w:p>
        </w:tc>
        <w:tc>
          <w:tcPr>
            <w:tcW w:w="3175" w:type="dxa"/>
          </w:tcPr>
          <w:p w14:paraId="076CBCED" w14:textId="77777777" w:rsidR="006104DE" w:rsidRDefault="005D1D78">
            <w:pPr>
              <w:spacing w:after="0" w:line="264" w:lineRule="auto"/>
            </w:pPr>
            <w:r>
              <w:rPr>
                <w:sz w:val="19"/>
              </w:rPr>
              <w:t>Giải thích Execution Policy; hướng dẫn cách chạy khác; không tự đổi thiết lập bảo mật (lỗi #2).</w:t>
            </w:r>
          </w:p>
        </w:tc>
      </w:tr>
      <w:tr w:rsidR="006104DE" w14:paraId="39027581" w14:textId="77777777">
        <w:trPr>
          <w:jc w:val="center"/>
        </w:trPr>
        <w:tc>
          <w:tcPr>
            <w:tcW w:w="680" w:type="dxa"/>
          </w:tcPr>
          <w:p w14:paraId="03164EEA" w14:textId="77777777" w:rsidR="006104DE" w:rsidRDefault="005D1D78">
            <w:pPr>
              <w:spacing w:after="0" w:line="264" w:lineRule="auto"/>
            </w:pPr>
            <w:r>
              <w:rPr>
                <w:sz w:val="19"/>
              </w:rPr>
              <w:t>#10–#11</w:t>
            </w:r>
          </w:p>
        </w:tc>
        <w:tc>
          <w:tcPr>
            <w:tcW w:w="737" w:type="dxa"/>
          </w:tcPr>
          <w:p w14:paraId="09DE1B63" w14:textId="77777777" w:rsidR="006104DE" w:rsidRDefault="005D1D78">
            <w:pPr>
              <w:spacing w:after="0" w:line="264" w:lineRule="auto"/>
            </w:pPr>
            <w:r>
              <w:rPr>
                <w:sz w:val="19"/>
              </w:rPr>
              <w:t>15/10</w:t>
            </w:r>
          </w:p>
        </w:tc>
        <w:tc>
          <w:tcPr>
            <w:tcW w:w="1304" w:type="dxa"/>
          </w:tcPr>
          <w:p w14:paraId="28CD572C" w14:textId="77777777" w:rsidR="006104DE" w:rsidRDefault="005D1D78">
            <w:pPr>
              <w:spacing w:after="0" w:line="264" w:lineRule="auto"/>
            </w:pPr>
            <w:r>
              <w:rPr>
                <w:sz w:val="19"/>
              </w:rPr>
              <w:t>Mở rộng</w:t>
            </w:r>
          </w:p>
        </w:tc>
        <w:tc>
          <w:tcPr>
            <w:tcW w:w="3175" w:type="dxa"/>
          </w:tcPr>
          <w:p w14:paraId="6895F1EA" w14:textId="77777777" w:rsidR="006104DE" w:rsidRDefault="005D1D78">
            <w:pPr>
              <w:spacing w:after="0" w:line="264" w:lineRule="auto"/>
            </w:pPr>
            <w:r>
              <w:rPr>
                <w:sz w:val="19"/>
              </w:rPr>
              <w:t>"chúng ta còn báo cáo kịch bản demo và demo phải không?"; "có làm bước 1 luôn đi"</w:t>
            </w:r>
          </w:p>
        </w:tc>
        <w:tc>
          <w:tcPr>
            <w:tcW w:w="3175" w:type="dxa"/>
          </w:tcPr>
          <w:p w14:paraId="5B6E7EC7" w14:textId="77777777" w:rsidR="006104DE" w:rsidRDefault="005D1D78">
            <w:pPr>
              <w:spacing w:after="0" w:line="264" w:lineRule="auto"/>
            </w:pPr>
            <w:r>
              <w:rPr>
                <w:sz w:val="19"/>
              </w:rPr>
              <w:t>Dijkstra mảng, Bellman-Ford, minh họa cạnh âm, chu trình âm; kiểm tra chéo 3000 đồ thị (lỗi #3, #4).</w:t>
            </w:r>
          </w:p>
        </w:tc>
      </w:tr>
      <w:tr w:rsidR="006104DE" w14:paraId="401B9484" w14:textId="77777777">
        <w:trPr>
          <w:jc w:val="center"/>
        </w:trPr>
        <w:tc>
          <w:tcPr>
            <w:tcW w:w="680" w:type="dxa"/>
          </w:tcPr>
          <w:p w14:paraId="2E62AE35" w14:textId="77777777" w:rsidR="006104DE" w:rsidRDefault="005D1D78">
            <w:pPr>
              <w:spacing w:after="0" w:line="264" w:lineRule="auto"/>
            </w:pPr>
            <w:r>
              <w:rPr>
                <w:sz w:val="19"/>
              </w:rPr>
              <w:t>#12</w:t>
            </w:r>
          </w:p>
        </w:tc>
        <w:tc>
          <w:tcPr>
            <w:tcW w:w="737" w:type="dxa"/>
          </w:tcPr>
          <w:p w14:paraId="1AC1E0A7" w14:textId="77777777" w:rsidR="006104DE" w:rsidRDefault="005D1D78">
            <w:pPr>
              <w:spacing w:after="0" w:line="264" w:lineRule="auto"/>
            </w:pPr>
            <w:r>
              <w:rPr>
                <w:sz w:val="19"/>
              </w:rPr>
              <w:t>17/10</w:t>
            </w:r>
          </w:p>
        </w:tc>
        <w:tc>
          <w:tcPr>
            <w:tcW w:w="1304" w:type="dxa"/>
          </w:tcPr>
          <w:p w14:paraId="1AD41F64" w14:textId="77777777" w:rsidR="006104DE" w:rsidRDefault="005D1D78">
            <w:pPr>
              <w:spacing w:after="0" w:line="264" w:lineRule="auto"/>
            </w:pPr>
            <w:r>
              <w:rPr>
                <w:sz w:val="19"/>
              </w:rPr>
              <w:t>Kiểm thử</w:t>
            </w:r>
          </w:p>
        </w:tc>
        <w:tc>
          <w:tcPr>
            <w:tcW w:w="3175" w:type="dxa"/>
          </w:tcPr>
          <w:p w14:paraId="56C5060F" w14:textId="77777777" w:rsidR="006104DE" w:rsidRDefault="005D1D78">
            <w:pPr>
              <w:spacing w:after="0" w:line="264" w:lineRule="auto"/>
            </w:pPr>
            <w:r>
              <w:rPr>
                <w:sz w:val="19"/>
              </w:rPr>
              <w:t>"làm tiếp tục bước tiếp theo đi"</w:t>
            </w:r>
          </w:p>
        </w:tc>
        <w:tc>
          <w:tcPr>
            <w:tcW w:w="3175" w:type="dxa"/>
          </w:tcPr>
          <w:p w14:paraId="5F865945" w14:textId="77777777" w:rsidR="006104DE" w:rsidRDefault="005D1D78">
            <w:pPr>
              <w:spacing w:after="0" w:line="264" w:lineRule="auto"/>
            </w:pPr>
            <w:r>
              <w:rPr>
                <w:sz w:val="19"/>
              </w:rPr>
              <w:t xml:space="preserve">44 testcase, </w:t>
            </w:r>
            <w:r>
              <w:rPr>
                <w:rFonts w:ascii="Consolas" w:eastAsia="Consolas" w:hAnsi="Consolas" w:cs="Consolas"/>
                <w:sz w:val="15"/>
              </w:rPr>
              <w:t>run-tests.js</w:t>
            </w:r>
            <w:r>
              <w:rPr>
                <w:sz w:val="19"/>
              </w:rPr>
              <w:t>, benchmark, mutation test.</w:t>
            </w:r>
          </w:p>
        </w:tc>
      </w:tr>
      <w:tr w:rsidR="006104DE" w14:paraId="6BEC63E9" w14:textId="77777777">
        <w:trPr>
          <w:jc w:val="center"/>
        </w:trPr>
        <w:tc>
          <w:tcPr>
            <w:tcW w:w="680" w:type="dxa"/>
          </w:tcPr>
          <w:p w14:paraId="7D1D6DBB" w14:textId="77777777" w:rsidR="006104DE" w:rsidRDefault="005D1D78">
            <w:pPr>
              <w:spacing w:after="0" w:line="264" w:lineRule="auto"/>
            </w:pPr>
            <w:r>
              <w:rPr>
                <w:sz w:val="19"/>
              </w:rPr>
              <w:t>#13</w:t>
            </w:r>
          </w:p>
        </w:tc>
        <w:tc>
          <w:tcPr>
            <w:tcW w:w="737" w:type="dxa"/>
          </w:tcPr>
          <w:p w14:paraId="6D07A0B5" w14:textId="77777777" w:rsidR="006104DE" w:rsidRDefault="005D1D78">
            <w:pPr>
              <w:spacing w:after="0" w:line="264" w:lineRule="auto"/>
            </w:pPr>
            <w:r>
              <w:rPr>
                <w:sz w:val="19"/>
              </w:rPr>
              <w:t>17/10</w:t>
            </w:r>
          </w:p>
        </w:tc>
        <w:tc>
          <w:tcPr>
            <w:tcW w:w="1304" w:type="dxa"/>
          </w:tcPr>
          <w:p w14:paraId="58AD30AB" w14:textId="77777777" w:rsidR="006104DE" w:rsidRDefault="005D1D78">
            <w:pPr>
              <w:spacing w:after="0" w:line="264" w:lineRule="auto"/>
            </w:pPr>
            <w:r>
              <w:rPr>
                <w:sz w:val="19"/>
              </w:rPr>
              <w:t>Video</w:t>
            </w:r>
          </w:p>
        </w:tc>
        <w:tc>
          <w:tcPr>
            <w:tcW w:w="3175" w:type="dxa"/>
          </w:tcPr>
          <w:p w14:paraId="07310623" w14:textId="77777777" w:rsidR="006104DE" w:rsidRDefault="005D1D78">
            <w:pPr>
              <w:spacing w:after="0" w:line="264" w:lineRule="auto"/>
            </w:pPr>
            <w:r>
              <w:rPr>
                <w:sz w:val="19"/>
              </w:rPr>
              <w:t>"soạn giúp tôi kịch bản demo đi, hướng dẫn step by step, để tôi vừa quay màn hình vừa nói"</w:t>
            </w:r>
          </w:p>
        </w:tc>
        <w:tc>
          <w:tcPr>
            <w:tcW w:w="3175" w:type="dxa"/>
          </w:tcPr>
          <w:p w14:paraId="7EC52369" w14:textId="77777777" w:rsidR="006104DE" w:rsidRDefault="005D1D78">
            <w:pPr>
              <w:spacing w:after="0" w:line="264" w:lineRule="auto"/>
            </w:pPr>
            <w:r>
              <w:rPr>
                <w:sz w:val="19"/>
              </w:rPr>
              <w:t>Kịch bản 8 cảnh lấy số bước từ trace thật.</w:t>
            </w:r>
          </w:p>
        </w:tc>
      </w:tr>
      <w:tr w:rsidR="006104DE" w14:paraId="71341664" w14:textId="77777777">
        <w:trPr>
          <w:jc w:val="center"/>
        </w:trPr>
        <w:tc>
          <w:tcPr>
            <w:tcW w:w="680" w:type="dxa"/>
          </w:tcPr>
          <w:p w14:paraId="66C1C9B8" w14:textId="77777777" w:rsidR="006104DE" w:rsidRDefault="005D1D78">
            <w:pPr>
              <w:spacing w:after="0" w:line="264" w:lineRule="auto"/>
            </w:pPr>
            <w:r>
              <w:rPr>
                <w:sz w:val="19"/>
              </w:rPr>
              <w:t>#14</w:t>
            </w:r>
          </w:p>
        </w:tc>
        <w:tc>
          <w:tcPr>
            <w:tcW w:w="737" w:type="dxa"/>
          </w:tcPr>
          <w:p w14:paraId="33647D39" w14:textId="77777777" w:rsidR="006104DE" w:rsidRDefault="005D1D78">
            <w:pPr>
              <w:spacing w:after="0" w:line="264" w:lineRule="auto"/>
            </w:pPr>
            <w:r>
              <w:rPr>
                <w:sz w:val="19"/>
              </w:rPr>
              <w:t>18/10</w:t>
            </w:r>
          </w:p>
        </w:tc>
        <w:tc>
          <w:tcPr>
            <w:tcW w:w="1304" w:type="dxa"/>
          </w:tcPr>
          <w:p w14:paraId="3124C455" w14:textId="77777777" w:rsidR="006104DE" w:rsidRDefault="005D1D78">
            <w:pPr>
              <w:spacing w:after="0" w:line="264" w:lineRule="auto"/>
            </w:pPr>
            <w:r>
              <w:rPr>
                <w:sz w:val="19"/>
              </w:rPr>
              <w:t>Report</w:t>
            </w:r>
          </w:p>
        </w:tc>
        <w:tc>
          <w:tcPr>
            <w:tcW w:w="3175" w:type="dxa"/>
          </w:tcPr>
          <w:p w14:paraId="6A8CB570" w14:textId="77777777" w:rsidR="006104DE" w:rsidRDefault="005D1D78">
            <w:pPr>
              <w:spacing w:after="0" w:line="264" w:lineRule="auto"/>
            </w:pPr>
            <w:r>
              <w:rPr>
                <w:sz w:val="19"/>
              </w:rPr>
              <w:t>"vậy làm report giúp tôi đi, cái nào tôi dể review và chỉnh sửa thì làm cái đó"</w:t>
            </w:r>
          </w:p>
        </w:tc>
        <w:tc>
          <w:tcPr>
            <w:tcW w:w="3175" w:type="dxa"/>
          </w:tcPr>
          <w:p w14:paraId="33196B3F" w14:textId="77777777" w:rsidR="006104DE" w:rsidRDefault="005D1D78">
            <w:pPr>
              <w:spacing w:after="0" w:line="264" w:lineRule="auto"/>
            </w:pPr>
            <w:r>
              <w:rPr>
                <w:sz w:val="19"/>
              </w:rPr>
              <w:t>Bản nháp report này (Word), ảnh chụp tự động, biểu đồ.</w:t>
            </w:r>
          </w:p>
        </w:tc>
      </w:tr>
    </w:tbl>
    <w:p w14:paraId="764BF79B" w14:textId="77777777" w:rsidR="006104DE" w:rsidRDefault="006104DE">
      <w:pPr>
        <w:spacing w:after="40"/>
      </w:pPr>
    </w:p>
    <w:p w14:paraId="5B66EA1F" w14:textId="77777777" w:rsidR="006104DE" w:rsidRDefault="005D1D78">
      <w:pPr>
        <w:ind w:firstLine="567"/>
        <w:jc w:val="both"/>
      </w:pPr>
      <w:r>
        <w:t>Lịch sử commit git (mỗi chức năng một commit, message tiếng Việt) là bằng chứng tiến trình: từ "Khung dự án, parser, min-heap, Dijkstra heap sinh trace" (14/10) tới "Thêm kịch bản video demo" (17/10). Kế hoạch ban đầu (mục #10) dự kiến làm testcase ngày 16/10; thực tế trễ một ngày.</w:t>
      </w:r>
    </w:p>
    <w:p w14:paraId="163087FF" w14:textId="77777777" w:rsidR="006104DE" w:rsidRDefault="005D1D78">
      <w:pPr>
        <w:pStyle w:val="Heading2"/>
      </w:pPr>
      <w:bookmarkStart w:id="46" w:name="_Toc243236183"/>
      <w:r>
        <w:t>8.3. Lỗi phát hiện và cách xử lý</w:t>
      </w:r>
      <w:bookmarkEnd w:id="46"/>
    </w:p>
    <w:p w14:paraId="5EDE0838" w14:textId="77777777" w:rsidR="006104DE" w:rsidRDefault="005D1D78">
      <w:pPr>
        <w:keepNext/>
        <w:spacing w:before="120" w:after="60"/>
        <w:jc w:val="center"/>
      </w:pPr>
      <w:r>
        <w:rPr>
          <w:b/>
          <w:sz w:val="24"/>
        </w:rPr>
        <w:t xml:space="preserve">Bảng 8.3. </w:t>
      </w:r>
      <w:r>
        <w:rPr>
          <w:i/>
          <w:sz w:val="24"/>
        </w:rPr>
        <w:t>Nhật ký lỗi (từ DEVLOG)</w:t>
      </w:r>
    </w:p>
    <w:tbl>
      <w:tblPr>
        <w:tblStyle w:val="TableGrid"/>
        <w:tblW w:w="0" w:type="auto"/>
        <w:jc w:val="center"/>
        <w:tblLayout w:type="fixed"/>
        <w:tblLook w:val="04A0" w:firstRow="1" w:lastRow="0" w:firstColumn="1" w:lastColumn="0" w:noHBand="0" w:noVBand="1"/>
      </w:tblPr>
      <w:tblGrid>
        <w:gridCol w:w="454"/>
        <w:gridCol w:w="3061"/>
        <w:gridCol w:w="2154"/>
        <w:gridCol w:w="3402"/>
      </w:tblGrid>
      <w:tr w:rsidR="006104DE" w14:paraId="456EB1DE" w14:textId="77777777">
        <w:trPr>
          <w:tblHeader/>
          <w:jc w:val="center"/>
        </w:trPr>
        <w:tc>
          <w:tcPr>
            <w:tcW w:w="454" w:type="dxa"/>
            <w:shd w:val="clear" w:color="auto" w:fill="D9E2F3"/>
          </w:tcPr>
          <w:p w14:paraId="06EE2A3C" w14:textId="77777777" w:rsidR="006104DE" w:rsidRDefault="005D1D78">
            <w:pPr>
              <w:spacing w:after="0" w:line="264" w:lineRule="auto"/>
            </w:pPr>
            <w:r>
              <w:rPr>
                <w:b/>
                <w:sz w:val="21"/>
              </w:rPr>
              <w:t>#</w:t>
            </w:r>
          </w:p>
        </w:tc>
        <w:tc>
          <w:tcPr>
            <w:tcW w:w="3061" w:type="dxa"/>
            <w:shd w:val="clear" w:color="auto" w:fill="D9E2F3"/>
          </w:tcPr>
          <w:p w14:paraId="79D6E3C2" w14:textId="77777777" w:rsidR="006104DE" w:rsidRDefault="005D1D78">
            <w:pPr>
              <w:spacing w:after="0" w:line="264" w:lineRule="auto"/>
            </w:pPr>
            <w:r>
              <w:rPr>
                <w:b/>
                <w:sz w:val="21"/>
              </w:rPr>
              <w:t>Lỗi</w:t>
            </w:r>
          </w:p>
        </w:tc>
        <w:tc>
          <w:tcPr>
            <w:tcW w:w="2154" w:type="dxa"/>
            <w:shd w:val="clear" w:color="auto" w:fill="D9E2F3"/>
          </w:tcPr>
          <w:p w14:paraId="43EC90DF" w14:textId="77777777" w:rsidR="006104DE" w:rsidRDefault="005D1D78">
            <w:pPr>
              <w:spacing w:after="0" w:line="264" w:lineRule="auto"/>
            </w:pPr>
            <w:r>
              <w:rPr>
                <w:b/>
                <w:sz w:val="21"/>
              </w:rPr>
              <w:t>Phát hiện bằng</w:t>
            </w:r>
          </w:p>
        </w:tc>
        <w:tc>
          <w:tcPr>
            <w:tcW w:w="3402" w:type="dxa"/>
            <w:shd w:val="clear" w:color="auto" w:fill="D9E2F3"/>
          </w:tcPr>
          <w:p w14:paraId="657E9D8A" w14:textId="77777777" w:rsidR="006104DE" w:rsidRDefault="005D1D78">
            <w:pPr>
              <w:spacing w:after="0" w:line="264" w:lineRule="auto"/>
            </w:pPr>
            <w:r>
              <w:rPr>
                <w:b/>
                <w:sz w:val="21"/>
              </w:rPr>
              <w:t>Nguyên nhân → cách sửa</w:t>
            </w:r>
          </w:p>
        </w:tc>
      </w:tr>
      <w:tr w:rsidR="006104DE" w14:paraId="40C9C374" w14:textId="77777777">
        <w:trPr>
          <w:jc w:val="center"/>
        </w:trPr>
        <w:tc>
          <w:tcPr>
            <w:tcW w:w="454" w:type="dxa"/>
          </w:tcPr>
          <w:p w14:paraId="42AA595B" w14:textId="77777777" w:rsidR="006104DE" w:rsidRDefault="005D1D78">
            <w:pPr>
              <w:spacing w:after="0" w:line="264" w:lineRule="auto"/>
            </w:pPr>
            <w:r>
              <w:rPr>
                <w:sz w:val="21"/>
              </w:rPr>
              <w:t>1</w:t>
            </w:r>
          </w:p>
        </w:tc>
        <w:tc>
          <w:tcPr>
            <w:tcW w:w="3061" w:type="dxa"/>
          </w:tcPr>
          <w:p w14:paraId="1C32CB62" w14:textId="77777777" w:rsidR="006104DE" w:rsidRDefault="005D1D78">
            <w:pPr>
              <w:spacing w:after="0" w:line="264" w:lineRule="auto"/>
            </w:pPr>
            <w:r>
              <w:rPr>
                <w:sz w:val="21"/>
              </w:rPr>
              <w:t>Đồ thị mẫu không sinh bước "bỏ qua vì đỉnh đã chốt" như comment khẳng định</w:t>
            </w:r>
          </w:p>
        </w:tc>
        <w:tc>
          <w:tcPr>
            <w:tcW w:w="2154" w:type="dxa"/>
          </w:tcPr>
          <w:p w14:paraId="63B1217A" w14:textId="77777777" w:rsidR="006104DE" w:rsidRDefault="005D1D78">
            <w:pPr>
              <w:spacing w:after="0" w:line="264" w:lineRule="auto"/>
            </w:pPr>
            <w:r>
              <w:rPr>
                <w:sz w:val="21"/>
              </w:rPr>
              <w:t>Chạy script in trace, đọc trace</w:t>
            </w:r>
          </w:p>
        </w:tc>
        <w:tc>
          <w:tcPr>
            <w:tcW w:w="3402" w:type="dxa"/>
          </w:tcPr>
          <w:p w14:paraId="1D5E2BF9" w14:textId="77777777" w:rsidR="006104DE" w:rsidRDefault="005D1D78">
            <w:pPr>
              <w:spacing w:after="0" w:line="264" w:lineRule="auto"/>
            </w:pPr>
            <w:r>
              <w:rPr>
                <w:sz w:val="21"/>
              </w:rPr>
              <w:t xml:space="preserve">Chọn cạnh chưa đủ → thêm cạnh </w:t>
            </w:r>
            <w:r>
              <w:rPr>
                <w:rFonts w:ascii="Consolas" w:eastAsia="Consolas" w:hAnsi="Consolas" w:cs="Consolas"/>
                <w:sz w:val="17"/>
              </w:rPr>
              <w:t>6 4 1</w:t>
            </w:r>
          </w:p>
        </w:tc>
      </w:tr>
      <w:tr w:rsidR="006104DE" w14:paraId="167EBDAA" w14:textId="77777777">
        <w:trPr>
          <w:jc w:val="center"/>
        </w:trPr>
        <w:tc>
          <w:tcPr>
            <w:tcW w:w="454" w:type="dxa"/>
          </w:tcPr>
          <w:p w14:paraId="175C045F" w14:textId="77777777" w:rsidR="006104DE" w:rsidRDefault="005D1D78">
            <w:pPr>
              <w:spacing w:after="0" w:line="264" w:lineRule="auto"/>
            </w:pPr>
            <w:r>
              <w:rPr>
                <w:sz w:val="21"/>
              </w:rPr>
              <w:t>2</w:t>
            </w:r>
          </w:p>
        </w:tc>
        <w:tc>
          <w:tcPr>
            <w:tcW w:w="3061" w:type="dxa"/>
          </w:tcPr>
          <w:p w14:paraId="40207213" w14:textId="77777777" w:rsidR="006104DE" w:rsidRDefault="005D1D78">
            <w:pPr>
              <w:spacing w:after="0" w:line="264" w:lineRule="auto"/>
            </w:pPr>
            <w:r>
              <w:rPr>
                <w:rFonts w:ascii="Consolas" w:eastAsia="Consolas" w:hAnsi="Consolas" w:cs="Consolas"/>
                <w:sz w:val="17"/>
              </w:rPr>
              <w:t>npm</w:t>
            </w:r>
            <w:r>
              <w:rPr>
                <w:sz w:val="21"/>
              </w:rPr>
              <w:t xml:space="preserve"> bị chặn trong terminal VS Code</w:t>
            </w:r>
          </w:p>
        </w:tc>
        <w:tc>
          <w:tcPr>
            <w:tcW w:w="2154" w:type="dxa"/>
          </w:tcPr>
          <w:p w14:paraId="37C51A45" w14:textId="77777777" w:rsidR="006104DE" w:rsidRDefault="005D1D78">
            <w:pPr>
              <w:spacing w:after="0" w:line="264" w:lineRule="auto"/>
            </w:pPr>
            <w:r>
              <w:rPr>
                <w:sz w:val="21"/>
              </w:rPr>
              <w:t>SV chạy thử trên máy</w:t>
            </w:r>
          </w:p>
        </w:tc>
        <w:tc>
          <w:tcPr>
            <w:tcW w:w="3402" w:type="dxa"/>
          </w:tcPr>
          <w:p w14:paraId="1F8D9AF7" w14:textId="77777777" w:rsidR="006104DE" w:rsidRDefault="005D1D78">
            <w:pPr>
              <w:spacing w:after="0" w:line="264" w:lineRule="auto"/>
            </w:pPr>
            <w:r>
              <w:rPr>
                <w:sz w:val="21"/>
              </w:rPr>
              <w:t xml:space="preserve">PowerShell Execution Policy → chạy </w:t>
            </w:r>
            <w:r>
              <w:rPr>
                <w:rFonts w:ascii="Consolas" w:eastAsia="Consolas" w:hAnsi="Consolas" w:cs="Consolas"/>
                <w:sz w:val="17"/>
              </w:rPr>
              <w:t>node scripts/serve.js</w:t>
            </w:r>
            <w:r>
              <w:rPr>
                <w:sz w:val="21"/>
              </w:rPr>
              <w:t xml:space="preserve"> hoặc </w:t>
            </w:r>
            <w:r>
              <w:rPr>
                <w:rFonts w:ascii="Consolas" w:eastAsia="Consolas" w:hAnsi="Consolas" w:cs="Consolas"/>
                <w:sz w:val="17"/>
              </w:rPr>
              <w:t>npm.cmd</w:t>
            </w:r>
          </w:p>
        </w:tc>
      </w:tr>
      <w:tr w:rsidR="006104DE" w14:paraId="60F4E087" w14:textId="77777777">
        <w:trPr>
          <w:jc w:val="center"/>
        </w:trPr>
        <w:tc>
          <w:tcPr>
            <w:tcW w:w="454" w:type="dxa"/>
          </w:tcPr>
          <w:p w14:paraId="173EE49F" w14:textId="77777777" w:rsidR="006104DE" w:rsidRDefault="005D1D78">
            <w:pPr>
              <w:spacing w:after="0" w:line="264" w:lineRule="auto"/>
            </w:pPr>
            <w:r>
              <w:rPr>
                <w:sz w:val="21"/>
              </w:rPr>
              <w:t>3</w:t>
            </w:r>
          </w:p>
        </w:tc>
        <w:tc>
          <w:tcPr>
            <w:tcW w:w="3061" w:type="dxa"/>
          </w:tcPr>
          <w:p w14:paraId="62D574A3" w14:textId="77777777" w:rsidR="006104DE" w:rsidRDefault="005D1D78">
            <w:pPr>
              <w:spacing w:after="0" w:line="264" w:lineRule="auto"/>
            </w:pPr>
            <w:r>
              <w:rPr>
                <w:sz w:val="21"/>
              </w:rPr>
              <w:t>Kiểm tra ngẫu nhiên gần như không sinh ca "cạnh âm, không chu trình âm" (1/3000)</w:t>
            </w:r>
          </w:p>
        </w:tc>
        <w:tc>
          <w:tcPr>
            <w:tcW w:w="2154" w:type="dxa"/>
          </w:tcPr>
          <w:p w14:paraId="31E878FE" w14:textId="77777777" w:rsidR="006104DE" w:rsidRDefault="005D1D78">
            <w:pPr>
              <w:spacing w:after="0" w:line="264" w:lineRule="auto"/>
            </w:pPr>
            <w:r>
              <w:rPr>
                <w:sz w:val="21"/>
              </w:rPr>
              <w:t>Đếm số ca theo loại</w:t>
            </w:r>
          </w:p>
        </w:tc>
        <w:tc>
          <w:tcPr>
            <w:tcW w:w="3402" w:type="dxa"/>
          </w:tcPr>
          <w:p w14:paraId="3E7671B4" w14:textId="77777777" w:rsidR="006104DE" w:rsidRDefault="005D1D78">
            <w:pPr>
              <w:spacing w:after="0" w:line="264" w:lineRule="auto"/>
            </w:pPr>
            <w:r>
              <w:rPr>
                <w:sz w:val="21"/>
              </w:rPr>
              <w:t xml:space="preserve">Bộ sinh LCG lấy </w:t>
            </w:r>
            <w:r>
              <w:rPr>
                <w:rFonts w:ascii="Consolas" w:eastAsia="Consolas" w:hAnsi="Consolas" w:cs="Consolas"/>
                <w:sz w:val="17"/>
              </w:rPr>
              <w:t>% k</w:t>
            </w:r>
            <w:r>
              <w:rPr>
                <w:sz w:val="21"/>
              </w:rPr>
              <w:t xml:space="preserve"> dùng bit thấp chu kỳ ngắn → đổi sang mulberry32 (387/3000)</w:t>
            </w:r>
          </w:p>
        </w:tc>
      </w:tr>
      <w:tr w:rsidR="006104DE" w14:paraId="796DEB40" w14:textId="77777777">
        <w:trPr>
          <w:jc w:val="center"/>
        </w:trPr>
        <w:tc>
          <w:tcPr>
            <w:tcW w:w="454" w:type="dxa"/>
          </w:tcPr>
          <w:p w14:paraId="2D568897" w14:textId="77777777" w:rsidR="006104DE" w:rsidRDefault="005D1D78">
            <w:pPr>
              <w:spacing w:after="0" w:line="264" w:lineRule="auto"/>
            </w:pPr>
            <w:r>
              <w:rPr>
                <w:sz w:val="21"/>
              </w:rPr>
              <w:t>4</w:t>
            </w:r>
          </w:p>
        </w:tc>
        <w:tc>
          <w:tcPr>
            <w:tcW w:w="3061" w:type="dxa"/>
          </w:tcPr>
          <w:p w14:paraId="6BC2D1C2" w14:textId="77777777" w:rsidR="006104DE" w:rsidRDefault="005D1D78">
            <w:pPr>
              <w:spacing w:after="0" w:line="264" w:lineRule="auto"/>
            </w:pPr>
            <w:r>
              <w:rPr>
                <w:sz w:val="21"/>
              </w:rPr>
              <w:t>Ví dụ chu trình âm: các cạnh chồng lên nhau</w:t>
            </w:r>
          </w:p>
        </w:tc>
        <w:tc>
          <w:tcPr>
            <w:tcW w:w="2154" w:type="dxa"/>
          </w:tcPr>
          <w:p w14:paraId="2BF5F591" w14:textId="77777777" w:rsidR="006104DE" w:rsidRDefault="005D1D78">
            <w:pPr>
              <w:spacing w:after="0" w:line="264" w:lineRule="auto"/>
            </w:pPr>
            <w:r>
              <w:rPr>
                <w:sz w:val="21"/>
              </w:rPr>
              <w:t>Chụp màn hình Chrome headless</w:t>
            </w:r>
          </w:p>
        </w:tc>
        <w:tc>
          <w:tcPr>
            <w:tcW w:w="3402" w:type="dxa"/>
          </w:tcPr>
          <w:p w14:paraId="15DA7958" w14:textId="77777777" w:rsidR="006104DE" w:rsidRDefault="005D1D78">
            <w:pPr>
              <w:spacing w:after="0" w:line="264" w:lineRule="auto"/>
            </w:pPr>
            <w:r>
              <w:rPr>
                <w:sz w:val="21"/>
              </w:rPr>
              <w:t>Bố cục cây xếp đỉnh thẳng hàng → bố cục vòng tròn</w:t>
            </w:r>
          </w:p>
        </w:tc>
      </w:tr>
    </w:tbl>
    <w:p w14:paraId="08E6DEA1" w14:textId="77777777" w:rsidR="006104DE" w:rsidRDefault="006104DE">
      <w:pPr>
        <w:spacing w:after="40"/>
      </w:pPr>
    </w:p>
    <w:p w14:paraId="1BF77B04" w14:textId="77777777" w:rsidR="006104DE" w:rsidRDefault="005D1D78">
      <w:pPr>
        <w:ind w:firstLine="567"/>
        <w:jc w:val="both"/>
      </w:pPr>
      <w:r>
        <w:t>Lỗi #3 là ví dụ cho thấy kết quả "0 ca sai" có thể đánh lừa: phép kiểm tra chéo đầu tiên vẫn "đạt" nhưng gần như không kiểm tra trường hợp cạnh âm. Chỉ khi đếm số ca theo từng loại mới thấy bộ sinh ngẫu nhiên có vấn đề.</w:t>
      </w:r>
    </w:p>
    <w:p w14:paraId="00370899" w14:textId="77777777" w:rsidR="006104DE" w:rsidRDefault="005D1D78">
      <w:pPr>
        <w:pStyle w:val="Heading2"/>
      </w:pPr>
      <w:bookmarkStart w:id="47" w:name="_Toc243236184"/>
      <w:r>
        <w:t>8.4. Kết quả của AI được kiểm chứng như thế nào</w:t>
      </w:r>
      <w:bookmarkEnd w:id="47"/>
    </w:p>
    <w:p w14:paraId="5A517547" w14:textId="77777777" w:rsidR="006104DE" w:rsidRDefault="005D1D78">
      <w:pPr>
        <w:ind w:firstLine="567"/>
        <w:jc w:val="both"/>
      </w:pPr>
      <w:r>
        <w:t>Các kiểm chứng tự động đã thực hiện trong quá trình làm (ghi trong DEVLOG):</w:t>
      </w:r>
    </w:p>
    <w:p w14:paraId="020CF845" w14:textId="77777777" w:rsidR="006104DE" w:rsidRDefault="005D1D78">
      <w:pPr>
        <w:pStyle w:val="ListBullet"/>
        <w:jc w:val="both"/>
      </w:pPr>
      <w:r>
        <w:t xml:space="preserve">Mọi thuật toán được đối chiếu với đáp án </w:t>
      </w:r>
      <w:r>
        <w:rPr>
          <w:b/>
        </w:rPr>
        <w:t>độc lập</w:t>
      </w:r>
      <w:r>
        <w:t xml:space="preserve"> (vét cạn, Floyd-Warshall), không lấy Dijkstra làm đáp án cho chính nó.</w:t>
      </w:r>
    </w:p>
    <w:p w14:paraId="469D17E7" w14:textId="77777777" w:rsidR="006104DE" w:rsidRDefault="005D1D78">
      <w:pPr>
        <w:pStyle w:val="ListBullet"/>
        <w:jc w:val="both"/>
      </w:pPr>
      <w:r>
        <w:t>Mutation test (mục 6.5) để kiểm tra chính bộ test.</w:t>
      </w:r>
    </w:p>
    <w:p w14:paraId="13AAD28A" w14:textId="77777777" w:rsidR="006104DE" w:rsidRDefault="005D1D78">
      <w:pPr>
        <w:pStyle w:val="ListBullet"/>
        <w:jc w:val="both"/>
      </w:pPr>
      <w:r>
        <w:lastRenderedPageBreak/>
        <w:t>Giao diện được kiểm tra bằng trình duyệt thật (Claude in Chrome, sau đó Chrome headless): đếm số bước, đọc output, kiểm tra console không lỗi.</w:t>
      </w:r>
    </w:p>
    <w:p w14:paraId="1B5BA58B" w14:textId="77777777" w:rsidR="006104DE" w:rsidRDefault="005D1D78">
      <w:pPr>
        <w:pStyle w:val="ListBullet"/>
        <w:jc w:val="both"/>
      </w:pPr>
      <w:r>
        <w:t>Số liệu trong report, kịch bản video được sinh từ trace và file kết quả thật, không chép tay.</w:t>
      </w:r>
    </w:p>
    <w:p w14:paraId="25EA7BD2" w14:textId="77777777" w:rsidR="006104DE" w:rsidRDefault="005D1D78">
      <w:pPr>
        <w:ind w:firstLine="567"/>
        <w:jc w:val="both"/>
      </w:pPr>
      <w:r>
        <w:rPr>
          <w:b/>
        </w:rPr>
        <w:t>Phần sinh viên tự kiểm chứng</w:t>
      </w:r>
      <w:r>
        <w:t xml:space="preserve"> (SV viết — ví dụ: chạy tay Dijkstra trên giấy với đồ thị 6 đỉnh và so với 23 bước trên giao diện; đọc lại code phần nào; giữ / sửa / bỏ đề xuất nào của AI và vì sao):</w:t>
      </w:r>
    </w:p>
    <w:p w14:paraId="2F9CF537" w14:textId="77777777" w:rsidR="006104DE" w:rsidRDefault="005D1D78">
      <w:pPr>
        <w:jc w:val="both"/>
      </w:pPr>
      <w:r>
        <w:rPr>
          <w:highlight w:val="yellow"/>
        </w:rPr>
        <w:t>[SV viết đoạn này. Gợi ý: nội dung các mục "Kiểm chứng của SV" trong DEVLOG.]</w:t>
      </w:r>
    </w:p>
    <w:p w14:paraId="33781539" w14:textId="77777777" w:rsidR="006104DE" w:rsidRDefault="005D1D78">
      <w:pPr>
        <w:pStyle w:val="Heading2"/>
      </w:pPr>
      <w:bookmarkStart w:id="48" w:name="_Toc243236185"/>
      <w:r>
        <w:t>8.5. Phân công giữa sinh viên và AI</w:t>
      </w:r>
      <w:bookmarkEnd w:id="48"/>
    </w:p>
    <w:p w14:paraId="20D3082C" w14:textId="77777777" w:rsidR="006104DE" w:rsidRDefault="005D1D78">
      <w:pPr>
        <w:keepNext/>
        <w:spacing w:before="120" w:after="60"/>
        <w:jc w:val="center"/>
      </w:pPr>
      <w:r>
        <w:rPr>
          <w:b/>
          <w:sz w:val="24"/>
        </w:rPr>
        <w:t xml:space="preserve">Bảng 8.4. </w:t>
      </w:r>
      <w:r>
        <w:rPr>
          <w:i/>
          <w:sz w:val="24"/>
        </w:rPr>
        <w:t>Phân công</w:t>
      </w:r>
    </w:p>
    <w:tbl>
      <w:tblPr>
        <w:tblStyle w:val="TableGrid"/>
        <w:tblW w:w="0" w:type="auto"/>
        <w:jc w:val="center"/>
        <w:tblLayout w:type="fixed"/>
        <w:tblLook w:val="04A0" w:firstRow="1" w:lastRow="0" w:firstColumn="1" w:lastColumn="0" w:noHBand="0" w:noVBand="1"/>
      </w:tblPr>
      <w:tblGrid>
        <w:gridCol w:w="1928"/>
        <w:gridCol w:w="3742"/>
        <w:gridCol w:w="3402"/>
      </w:tblGrid>
      <w:tr w:rsidR="006104DE" w14:paraId="53549BE9" w14:textId="77777777">
        <w:trPr>
          <w:tblHeader/>
          <w:jc w:val="center"/>
        </w:trPr>
        <w:tc>
          <w:tcPr>
            <w:tcW w:w="1928" w:type="dxa"/>
            <w:shd w:val="clear" w:color="auto" w:fill="D9E2F3"/>
          </w:tcPr>
          <w:p w14:paraId="5AED3901" w14:textId="77777777" w:rsidR="006104DE" w:rsidRDefault="005D1D78">
            <w:pPr>
              <w:spacing w:after="0" w:line="264" w:lineRule="auto"/>
            </w:pPr>
            <w:r>
              <w:rPr>
                <w:b/>
                <w:sz w:val="21"/>
              </w:rPr>
              <w:t>Việc</w:t>
            </w:r>
          </w:p>
        </w:tc>
        <w:tc>
          <w:tcPr>
            <w:tcW w:w="3742" w:type="dxa"/>
            <w:shd w:val="clear" w:color="auto" w:fill="D9E2F3"/>
          </w:tcPr>
          <w:p w14:paraId="59B0BDF8" w14:textId="77777777" w:rsidR="006104DE" w:rsidRDefault="005D1D78">
            <w:pPr>
              <w:spacing w:after="0" w:line="264" w:lineRule="auto"/>
            </w:pPr>
            <w:r>
              <w:rPr>
                <w:b/>
                <w:sz w:val="21"/>
              </w:rPr>
              <w:t>Sinh viên</w:t>
            </w:r>
          </w:p>
        </w:tc>
        <w:tc>
          <w:tcPr>
            <w:tcW w:w="3402" w:type="dxa"/>
            <w:shd w:val="clear" w:color="auto" w:fill="D9E2F3"/>
          </w:tcPr>
          <w:p w14:paraId="6C74AE6E" w14:textId="77777777" w:rsidR="006104DE" w:rsidRDefault="005D1D78">
            <w:pPr>
              <w:spacing w:after="0" w:line="264" w:lineRule="auto"/>
            </w:pPr>
            <w:r>
              <w:rPr>
                <w:b/>
                <w:sz w:val="21"/>
              </w:rPr>
              <w:t>AI</w:t>
            </w:r>
          </w:p>
        </w:tc>
      </w:tr>
      <w:tr w:rsidR="006104DE" w14:paraId="5C6D2C8A" w14:textId="77777777">
        <w:trPr>
          <w:jc w:val="center"/>
        </w:trPr>
        <w:tc>
          <w:tcPr>
            <w:tcW w:w="1928" w:type="dxa"/>
          </w:tcPr>
          <w:p w14:paraId="6FEE0D7D" w14:textId="77777777" w:rsidR="006104DE" w:rsidRDefault="005D1D78">
            <w:pPr>
              <w:spacing w:after="0" w:line="264" w:lineRule="auto"/>
            </w:pPr>
            <w:r>
              <w:rPr>
                <w:sz w:val="21"/>
              </w:rPr>
              <w:t>Chọn đề, phạm vi, hạn nộp</w:t>
            </w:r>
          </w:p>
        </w:tc>
        <w:tc>
          <w:tcPr>
            <w:tcW w:w="3742" w:type="dxa"/>
          </w:tcPr>
          <w:p w14:paraId="1A885811" w14:textId="77777777" w:rsidR="006104DE" w:rsidRDefault="005D1D78">
            <w:pPr>
              <w:spacing w:after="0" w:line="264" w:lineRule="auto"/>
            </w:pPr>
            <w:r>
              <w:rPr>
                <w:sz w:val="21"/>
              </w:rPr>
              <w:t>Chọn Dijkstra; chốt hạn 18/10; chọn phạm vi; quyết định để hành trình đường thư làm hướng phát triển</w:t>
            </w:r>
          </w:p>
        </w:tc>
        <w:tc>
          <w:tcPr>
            <w:tcW w:w="3402" w:type="dxa"/>
          </w:tcPr>
          <w:p w14:paraId="7BA74E20" w14:textId="77777777" w:rsidR="006104DE" w:rsidRDefault="005D1D78">
            <w:pPr>
              <w:spacing w:after="0" w:line="264" w:lineRule="auto"/>
            </w:pPr>
            <w:r>
              <w:rPr>
                <w:sz w:val="21"/>
              </w:rPr>
              <w:t>Phân tích đề, đề xuất 3 mức phạm vi</w:t>
            </w:r>
          </w:p>
        </w:tc>
      </w:tr>
      <w:tr w:rsidR="006104DE" w14:paraId="3CFA2706" w14:textId="77777777">
        <w:trPr>
          <w:jc w:val="center"/>
        </w:trPr>
        <w:tc>
          <w:tcPr>
            <w:tcW w:w="1928" w:type="dxa"/>
          </w:tcPr>
          <w:p w14:paraId="6352A158" w14:textId="77777777" w:rsidR="006104DE" w:rsidRDefault="005D1D78">
            <w:pPr>
              <w:spacing w:after="0" w:line="264" w:lineRule="auto"/>
            </w:pPr>
            <w:r>
              <w:rPr>
                <w:sz w:val="21"/>
              </w:rPr>
              <w:t>Quy ước dự án</w:t>
            </w:r>
          </w:p>
        </w:tc>
        <w:tc>
          <w:tcPr>
            <w:tcW w:w="3742" w:type="dxa"/>
          </w:tcPr>
          <w:p w14:paraId="7404866E" w14:textId="77777777" w:rsidR="006104DE" w:rsidRDefault="005D1D78">
            <w:pPr>
              <w:spacing w:after="0" w:line="264" w:lineRule="auto"/>
            </w:pPr>
            <w:r>
              <w:rPr>
                <w:sz w:val="21"/>
                <w:highlight w:val="yellow"/>
              </w:rPr>
              <w:t>[duyệt / sửa CLAUDE.md thế nào]</w:t>
            </w:r>
          </w:p>
        </w:tc>
        <w:tc>
          <w:tcPr>
            <w:tcW w:w="3402" w:type="dxa"/>
          </w:tcPr>
          <w:p w14:paraId="6CA62584" w14:textId="77777777" w:rsidR="006104DE" w:rsidRDefault="005D1D78">
            <w:pPr>
              <w:spacing w:after="0" w:line="264" w:lineRule="auto"/>
            </w:pPr>
            <w:r>
              <w:rPr>
                <w:sz w:val="21"/>
              </w:rPr>
              <w:t xml:space="preserve">Soạn </w:t>
            </w:r>
            <w:r>
              <w:rPr>
                <w:rFonts w:ascii="Consolas" w:eastAsia="Consolas" w:hAnsi="Consolas" w:cs="Consolas"/>
                <w:sz w:val="17"/>
              </w:rPr>
              <w:t>CLAUDE.md</w:t>
            </w:r>
            <w:r>
              <w:rPr>
                <w:sz w:val="21"/>
              </w:rPr>
              <w:t xml:space="preserve">, </w:t>
            </w:r>
            <w:r>
              <w:rPr>
                <w:rFonts w:ascii="Consolas" w:eastAsia="Consolas" w:hAnsi="Consolas" w:cs="Consolas"/>
                <w:sz w:val="17"/>
              </w:rPr>
              <w:t>DEVLOG.md</w:t>
            </w:r>
          </w:p>
        </w:tc>
      </w:tr>
      <w:tr w:rsidR="006104DE" w14:paraId="4DDCC942" w14:textId="77777777">
        <w:trPr>
          <w:jc w:val="center"/>
        </w:trPr>
        <w:tc>
          <w:tcPr>
            <w:tcW w:w="1928" w:type="dxa"/>
          </w:tcPr>
          <w:p w14:paraId="63B7E493" w14:textId="77777777" w:rsidR="006104DE" w:rsidRDefault="005D1D78">
            <w:pPr>
              <w:spacing w:after="0" w:line="264" w:lineRule="auto"/>
            </w:pPr>
            <w:r>
              <w:rPr>
                <w:sz w:val="21"/>
              </w:rPr>
              <w:t>Mã nguồn</w:t>
            </w:r>
          </w:p>
        </w:tc>
        <w:tc>
          <w:tcPr>
            <w:tcW w:w="3742" w:type="dxa"/>
          </w:tcPr>
          <w:p w14:paraId="20C8BB9D" w14:textId="77777777" w:rsidR="006104DE" w:rsidRDefault="005D1D78">
            <w:pPr>
              <w:spacing w:after="0" w:line="264" w:lineRule="auto"/>
            </w:pPr>
            <w:r>
              <w:rPr>
                <w:sz w:val="21"/>
              </w:rPr>
              <w:t xml:space="preserve">Ra yêu cầu từng bước, chạy thử trên máy, báo lỗi npm; </w:t>
            </w:r>
            <w:r>
              <w:rPr>
                <w:sz w:val="21"/>
                <w:highlight w:val="yellow"/>
              </w:rPr>
              <w:t>[đọc lại / sửa phần nào]</w:t>
            </w:r>
          </w:p>
        </w:tc>
        <w:tc>
          <w:tcPr>
            <w:tcW w:w="3402" w:type="dxa"/>
          </w:tcPr>
          <w:p w14:paraId="4FD23234" w14:textId="77777777" w:rsidR="006104DE" w:rsidRDefault="005D1D78">
            <w:pPr>
              <w:spacing w:after="0" w:line="264" w:lineRule="auto"/>
            </w:pPr>
            <w:r>
              <w:rPr>
                <w:sz w:val="21"/>
              </w:rPr>
              <w:t>Viết code, README, tự kiểm tra</w:t>
            </w:r>
          </w:p>
        </w:tc>
      </w:tr>
      <w:tr w:rsidR="006104DE" w14:paraId="61C8E881" w14:textId="77777777">
        <w:trPr>
          <w:jc w:val="center"/>
        </w:trPr>
        <w:tc>
          <w:tcPr>
            <w:tcW w:w="1928" w:type="dxa"/>
          </w:tcPr>
          <w:p w14:paraId="2A21D70C" w14:textId="77777777" w:rsidR="006104DE" w:rsidRDefault="005D1D78">
            <w:pPr>
              <w:spacing w:after="0" w:line="264" w:lineRule="auto"/>
            </w:pPr>
            <w:r>
              <w:rPr>
                <w:sz w:val="21"/>
              </w:rPr>
              <w:t>Testcase, benchmark</w:t>
            </w:r>
          </w:p>
        </w:tc>
        <w:tc>
          <w:tcPr>
            <w:tcW w:w="3742" w:type="dxa"/>
          </w:tcPr>
          <w:p w14:paraId="6F43BAAD" w14:textId="77777777" w:rsidR="006104DE" w:rsidRDefault="005D1D78">
            <w:pPr>
              <w:spacing w:after="0" w:line="264" w:lineRule="auto"/>
            </w:pPr>
            <w:r>
              <w:rPr>
                <w:sz w:val="21"/>
                <w:highlight w:val="yellow"/>
              </w:rPr>
              <w:t>[...]</w:t>
            </w:r>
          </w:p>
        </w:tc>
        <w:tc>
          <w:tcPr>
            <w:tcW w:w="3402" w:type="dxa"/>
          </w:tcPr>
          <w:p w14:paraId="145D7E74" w14:textId="77777777" w:rsidR="006104DE" w:rsidRDefault="005D1D78">
            <w:pPr>
              <w:spacing w:after="0" w:line="264" w:lineRule="auto"/>
            </w:pPr>
            <w:r>
              <w:rPr>
                <w:sz w:val="21"/>
              </w:rPr>
              <w:t>Sinh test có seed, script chấm, benchmark</w:t>
            </w:r>
          </w:p>
        </w:tc>
      </w:tr>
      <w:tr w:rsidR="006104DE" w14:paraId="4C7FC01A" w14:textId="77777777">
        <w:trPr>
          <w:jc w:val="center"/>
        </w:trPr>
        <w:tc>
          <w:tcPr>
            <w:tcW w:w="1928" w:type="dxa"/>
          </w:tcPr>
          <w:p w14:paraId="738C77D3" w14:textId="77777777" w:rsidR="006104DE" w:rsidRDefault="005D1D78">
            <w:pPr>
              <w:spacing w:after="0" w:line="264" w:lineRule="auto"/>
            </w:pPr>
            <w:r>
              <w:rPr>
                <w:sz w:val="21"/>
              </w:rPr>
              <w:t>Video</w:t>
            </w:r>
          </w:p>
        </w:tc>
        <w:tc>
          <w:tcPr>
            <w:tcW w:w="3742" w:type="dxa"/>
          </w:tcPr>
          <w:p w14:paraId="6EDDC71F" w14:textId="77777777" w:rsidR="006104DE" w:rsidRDefault="005D1D78">
            <w:pPr>
              <w:spacing w:after="0" w:line="264" w:lineRule="auto"/>
            </w:pPr>
            <w:r>
              <w:rPr>
                <w:sz w:val="21"/>
              </w:rPr>
              <w:t>Quay màn hình và thuyết minh</w:t>
            </w:r>
          </w:p>
        </w:tc>
        <w:tc>
          <w:tcPr>
            <w:tcW w:w="3402" w:type="dxa"/>
          </w:tcPr>
          <w:p w14:paraId="4D2CD8A3" w14:textId="77777777" w:rsidR="006104DE" w:rsidRDefault="005D1D78">
            <w:pPr>
              <w:spacing w:after="0" w:line="264" w:lineRule="auto"/>
            </w:pPr>
            <w:r>
              <w:rPr>
                <w:sz w:val="21"/>
              </w:rPr>
              <w:t>Soạn kịch bản</w:t>
            </w:r>
          </w:p>
        </w:tc>
      </w:tr>
      <w:tr w:rsidR="006104DE" w14:paraId="1009B24C" w14:textId="77777777">
        <w:trPr>
          <w:jc w:val="center"/>
        </w:trPr>
        <w:tc>
          <w:tcPr>
            <w:tcW w:w="1928" w:type="dxa"/>
          </w:tcPr>
          <w:p w14:paraId="5BF98BF2" w14:textId="77777777" w:rsidR="006104DE" w:rsidRDefault="005D1D78">
            <w:pPr>
              <w:spacing w:after="0" w:line="264" w:lineRule="auto"/>
            </w:pPr>
            <w:r>
              <w:rPr>
                <w:sz w:val="21"/>
              </w:rPr>
              <w:t>Report</w:t>
            </w:r>
          </w:p>
        </w:tc>
        <w:tc>
          <w:tcPr>
            <w:tcW w:w="3742" w:type="dxa"/>
          </w:tcPr>
          <w:p w14:paraId="0F7AAF57" w14:textId="77777777" w:rsidR="006104DE" w:rsidRDefault="005D1D78">
            <w:pPr>
              <w:spacing w:after="0" w:line="264" w:lineRule="auto"/>
            </w:pPr>
            <w:r>
              <w:rPr>
                <w:sz w:val="21"/>
                <w:highlight w:val="yellow"/>
              </w:rPr>
              <w:t>[đọc lại, sửa, viết phần kiểm chứng và nhận xét]</w:t>
            </w:r>
          </w:p>
        </w:tc>
        <w:tc>
          <w:tcPr>
            <w:tcW w:w="3402" w:type="dxa"/>
          </w:tcPr>
          <w:p w14:paraId="70A549B6" w14:textId="77777777" w:rsidR="006104DE" w:rsidRDefault="005D1D78">
            <w:pPr>
              <w:spacing w:after="0" w:line="264" w:lineRule="auto"/>
            </w:pPr>
            <w:r>
              <w:rPr>
                <w:sz w:val="21"/>
              </w:rPr>
              <w:t>Bản nháp, ảnh chụp, biểu đồ</w:t>
            </w:r>
          </w:p>
        </w:tc>
      </w:tr>
    </w:tbl>
    <w:p w14:paraId="5F09C5BB" w14:textId="77777777" w:rsidR="006104DE" w:rsidRDefault="006104DE">
      <w:pPr>
        <w:spacing w:after="40"/>
      </w:pPr>
    </w:p>
    <w:p w14:paraId="14F372A6" w14:textId="77777777" w:rsidR="006104DE" w:rsidRDefault="005D1D78">
      <w:pPr>
        <w:pStyle w:val="Heading2"/>
      </w:pPr>
      <w:bookmarkStart w:id="49" w:name="_Toc243236186"/>
      <w:r>
        <w:t>8.6. Nhận xét về việc dùng AI</w:t>
      </w:r>
      <w:bookmarkEnd w:id="49"/>
    </w:p>
    <w:p w14:paraId="5A820A5E" w14:textId="77777777" w:rsidR="006104DE" w:rsidRDefault="005D1D78">
      <w:pPr>
        <w:jc w:val="both"/>
      </w:pPr>
      <w:r>
        <w:rPr>
          <w:highlight w:val="yellow"/>
        </w:rPr>
        <w:t>[SV tự viết: AI giúp được gì, chỗ nào AI sai hoặc phải sửa, bài học rút ra. Một số sự kiện có thể dùng: AI tự phát hiện lỗi #1 và #3 khi kiểm tra; AI hỏi trước khi cài Node.js và không tự đổi Execution Policy; lịch làm bị trễ 1 ngày; quy tắc CLAUDE.md giúp DEVLOG được ghi đều.]</w:t>
      </w:r>
    </w:p>
    <w:p w14:paraId="49D49D9A" w14:textId="77777777" w:rsidR="006104DE" w:rsidRDefault="005D1D78">
      <w:pPr>
        <w:pStyle w:val="Heading1"/>
        <w:pageBreakBefore/>
      </w:pPr>
      <w:bookmarkStart w:id="50" w:name="_Toc243236187"/>
      <w:r>
        <w:lastRenderedPageBreak/>
        <w:t>Chương 9. Kết luận và hướng phát triển</w:t>
      </w:r>
      <w:bookmarkEnd w:id="50"/>
    </w:p>
    <w:p w14:paraId="7CAEF488" w14:textId="77777777" w:rsidR="006104DE" w:rsidRDefault="005D1D78">
      <w:pPr>
        <w:pStyle w:val="Heading2"/>
      </w:pPr>
      <w:bookmarkStart w:id="51" w:name="_Toc243236188"/>
      <w:r>
        <w:t>9.1. Kết quả đạt được</w:t>
      </w:r>
      <w:bookmarkEnd w:id="51"/>
    </w:p>
    <w:p w14:paraId="5EE81292" w14:textId="77777777" w:rsidR="006104DE" w:rsidRDefault="005D1D78">
      <w:pPr>
        <w:pStyle w:val="ListBullet"/>
        <w:jc w:val="both"/>
      </w:pPr>
      <w:r>
        <w:t>Chương trình web mô phỏng từng bước Dijkstra (min-heap) với pseudo-code, hàng đợi, bảng dist/prev, đồ thị tô màu; tiến/lùi/tự chạy.</w:t>
      </w:r>
    </w:p>
    <w:p w14:paraId="081D4CF9" w14:textId="77777777" w:rsidR="006104DE" w:rsidRDefault="005D1D78">
      <w:pPr>
        <w:pStyle w:val="ListBullet"/>
        <w:jc w:val="both"/>
      </w:pPr>
      <w:r>
        <w:t>Đủ phần mở rộng: Dijkstra mảng, Bellman-Ford, minh họa cạnh âm với bảng so sánh, phát hiện chu trình âm.</w:t>
      </w:r>
    </w:p>
    <w:p w14:paraId="671EAF71" w14:textId="77777777" w:rsidR="006104DE" w:rsidRDefault="005D1D78">
      <w:pPr>
        <w:pStyle w:val="ListBullet"/>
        <w:jc w:val="both"/>
      </w:pPr>
      <w:r>
        <w:t>44 testcase có đáp án độc lập, 128/128 lượt chạy đạt; mutation test cho thấy bộ test phát hiện được lỗi trong heap.</w:t>
      </w:r>
    </w:p>
    <w:p w14:paraId="1F3D6ABA" w14:textId="77777777" w:rsidR="006104DE" w:rsidRDefault="005D1D78">
      <w:pPr>
        <w:pStyle w:val="ListBullet"/>
        <w:jc w:val="both"/>
      </w:pPr>
      <w:r>
        <w:t>Benchmark khớp lý thuyết: heap thắng trên đồ thị thưa (48 lần ở n = 20 000), mảng thắng trên đồ thị dày từ n ≈ 400.</w:t>
      </w:r>
    </w:p>
    <w:p w14:paraId="123431E6" w14:textId="77777777" w:rsidR="006104DE" w:rsidRDefault="005D1D78">
      <w:pPr>
        <w:pStyle w:val="ListBullet"/>
        <w:jc w:val="both"/>
      </w:pPr>
      <w:r>
        <w:t>Report, video và testcase dùng chung một đồ thị; quá trình làm được ghi đầy đủ trong DEVLOG.</w:t>
      </w:r>
    </w:p>
    <w:p w14:paraId="776AED3D" w14:textId="77777777" w:rsidR="006104DE" w:rsidRDefault="005D1D78">
      <w:pPr>
        <w:pStyle w:val="Heading2"/>
      </w:pPr>
      <w:bookmarkStart w:id="52" w:name="_Toc243236189"/>
      <w:r>
        <w:t>9.2. Hạn chế</w:t>
      </w:r>
      <w:bookmarkEnd w:id="52"/>
    </w:p>
    <w:p w14:paraId="5C1C2F33" w14:textId="77777777" w:rsidR="006104DE" w:rsidRDefault="005D1D78">
      <w:pPr>
        <w:pStyle w:val="ListBullet"/>
        <w:jc w:val="both"/>
      </w:pPr>
      <w:r>
        <w:t>Giao diện chỉ vẽ tốt đồ thị ≤ 30 đỉnh.</w:t>
      </w:r>
    </w:p>
    <w:p w14:paraId="404BA30D" w14:textId="77777777" w:rsidR="006104DE" w:rsidRDefault="005D1D78">
      <w:pPr>
        <w:pStyle w:val="ListBullet"/>
        <w:jc w:val="both"/>
      </w:pPr>
      <w:r>
        <w:t>Ở bước "bỏ qua phần tử cũ", đỉnh bị bỏ qua vẫn tô màu "đang xét" (câu giải thích đã nói rõ).</w:t>
      </w:r>
    </w:p>
    <w:p w14:paraId="30BAF64D" w14:textId="77777777" w:rsidR="006104DE" w:rsidRDefault="005D1D78">
      <w:pPr>
        <w:pStyle w:val="ListBullet"/>
        <w:jc w:val="both"/>
      </w:pPr>
      <w:r>
        <w:t>Chưa cài decrease-key / Fibonacci heap để so sánh với lazy deletion.</w:t>
      </w:r>
    </w:p>
    <w:p w14:paraId="0F87B3E1" w14:textId="77777777" w:rsidR="006104DE" w:rsidRDefault="005D1D78">
      <w:pPr>
        <w:pStyle w:val="ListBullet"/>
        <w:jc w:val="both"/>
      </w:pPr>
      <w:r>
        <w:t>Benchmark chỉ đo trên một máy.</w:t>
      </w:r>
    </w:p>
    <w:p w14:paraId="640C7249" w14:textId="77777777" w:rsidR="006104DE" w:rsidRDefault="005D1D78">
      <w:pPr>
        <w:pStyle w:val="Heading2"/>
      </w:pPr>
      <w:bookmarkStart w:id="53" w:name="_Toc243236190"/>
      <w:r>
        <w:t>9.3. Hướng phát triển</w:t>
      </w:r>
      <w:bookmarkEnd w:id="53"/>
    </w:p>
    <w:p w14:paraId="4C895986" w14:textId="77777777" w:rsidR="006104DE" w:rsidRDefault="005D1D78">
      <w:pPr>
        <w:pStyle w:val="ListBullet"/>
        <w:jc w:val="both"/>
      </w:pPr>
      <w:r>
        <w:rPr>
          <w:b/>
        </w:rPr>
        <w:t>Hành trình đường thư theo lịch chuyến:</w:t>
      </w:r>
      <w:r>
        <w:t xml:space="preserve"> thay </w:t>
      </w:r>
      <w:r>
        <w:rPr>
          <w:rFonts w:ascii="Consolas" w:eastAsia="Consolas" w:hAnsi="Consolas" w:cs="Consolas"/>
          <w:sz w:val="22"/>
        </w:rPr>
        <w:t>relax(edge, t)</w:t>
      </w:r>
      <w:r>
        <w:t xml:space="preserve"> bằng hàm "giờ đến sớm nhất" theo bảng giờ chuyến; Dijkstra phụ thuộc thời gian vẫn đúng nhờ tính chất FIFO. Kiến trúc hiện tại đã chuẩn bị sẵn điểm mở rộng này.</w:t>
      </w:r>
    </w:p>
    <w:p w14:paraId="4C3C3EF3" w14:textId="77777777" w:rsidR="006104DE" w:rsidRDefault="005D1D78">
      <w:pPr>
        <w:pStyle w:val="ListBullet"/>
        <w:jc w:val="both"/>
      </w:pPr>
      <w:r>
        <w:t>A* với heuristic khoảng cách, chạy trên bản đồ thật.</w:t>
      </w:r>
    </w:p>
    <w:p w14:paraId="3E47BEE1" w14:textId="77777777" w:rsidR="006104DE" w:rsidRDefault="005D1D78">
      <w:pPr>
        <w:pStyle w:val="ListBullet"/>
        <w:jc w:val="both"/>
      </w:pPr>
      <w:r>
        <w:t>So sánh decrease-key với lazy deletion; hiển thị heap dạng cây.</w:t>
      </w:r>
    </w:p>
    <w:p w14:paraId="018A58D5" w14:textId="77777777" w:rsidR="006104DE" w:rsidRDefault="005D1D78">
      <w:pPr>
        <w:pStyle w:val="Heading1"/>
        <w:pageBreakBefore/>
      </w:pPr>
      <w:bookmarkStart w:id="54" w:name="_Toc243236191"/>
      <w:r>
        <w:lastRenderedPageBreak/>
        <w:t>Tài liệu tham khảo</w:t>
      </w:r>
      <w:bookmarkEnd w:id="54"/>
    </w:p>
    <w:p w14:paraId="337E9FC6" w14:textId="77777777" w:rsidR="006104DE" w:rsidRDefault="005D1D78">
      <w:pPr>
        <w:ind w:left="454" w:hanging="454"/>
      </w:pPr>
      <w:r>
        <w:t xml:space="preserve">[1]  T. H. Cormen, C. E. Leiserson, R. L. Rivest, C. Stein, </w:t>
      </w:r>
      <w:r>
        <w:rPr>
          <w:i/>
        </w:rPr>
        <w:t>Introduction to Algorithms</w:t>
      </w:r>
      <w:r>
        <w:t>, 4th ed., MIT Press, 2022 — Chương 22 (Single-Source Shortest Paths).</w:t>
      </w:r>
    </w:p>
    <w:p w14:paraId="1BC431D8" w14:textId="77777777" w:rsidR="006104DE" w:rsidRDefault="005D1D78">
      <w:pPr>
        <w:ind w:left="454" w:hanging="454"/>
      </w:pPr>
      <w:r>
        <w:t xml:space="preserve">[2]  E. W. Dijkstra, "A note on two problems in connexion with graphs", </w:t>
      </w:r>
      <w:r>
        <w:rPr>
          <w:i/>
        </w:rPr>
        <w:t>Numerische Mathematik</w:t>
      </w:r>
      <w:r>
        <w:t>, vol. 1, pp. 269–271, 1959.</w:t>
      </w:r>
    </w:p>
    <w:p w14:paraId="50B8F250" w14:textId="77777777" w:rsidR="006104DE" w:rsidRDefault="005D1D78">
      <w:pPr>
        <w:ind w:left="454" w:hanging="454"/>
      </w:pPr>
      <w:r>
        <w:t xml:space="preserve">[3]  R. Bellman, "On a routing problem", </w:t>
      </w:r>
      <w:r>
        <w:rPr>
          <w:i/>
        </w:rPr>
        <w:t>Quarterly of Applied Mathematics</w:t>
      </w:r>
      <w:r>
        <w:t>, vol. 16, no. 1, pp. 87–90, 1958.</w:t>
      </w:r>
    </w:p>
    <w:p w14:paraId="6234CA27" w14:textId="77777777" w:rsidR="006104DE" w:rsidRDefault="005D1D78">
      <w:pPr>
        <w:ind w:left="454" w:hanging="454"/>
      </w:pPr>
      <w:r>
        <w:t>[4]  L. R. Ford Jr., "Network Flow Theory", RAND Corporation, P-923, 1956.</w:t>
      </w:r>
    </w:p>
    <w:p w14:paraId="1E3C2FA8" w14:textId="77777777" w:rsidR="006104DE" w:rsidRDefault="005D1D78">
      <w:pPr>
        <w:ind w:left="454" w:hanging="454"/>
      </w:pPr>
      <w:r>
        <w:t xml:space="preserve">[5]  M. Franz et al., "Cytoscape.js 2023 update: a graph theory library for visualization and analysis", </w:t>
      </w:r>
      <w:r>
        <w:rPr>
          <w:i/>
        </w:rPr>
        <w:t>Bioinformatics</w:t>
      </w:r>
      <w:r>
        <w:t>, vol. 39, no. 1, 2023.</w:t>
      </w:r>
    </w:p>
    <w:p w14:paraId="05FD12AE" w14:textId="77777777" w:rsidR="006104DE" w:rsidRDefault="005D1D78">
      <w:pPr>
        <w:ind w:left="454" w:hanging="454"/>
      </w:pPr>
      <w:r>
        <w:t xml:space="preserve">[6]  </w:t>
      </w:r>
      <w:r>
        <w:rPr>
          <w:highlight w:val="yellow"/>
        </w:rPr>
        <w:t>[Slide bài giảng môn CS112 — tên tài liệu, giảng viên]</w:t>
      </w:r>
    </w:p>
    <w:sectPr w:rsidR="006104DE" w:rsidSect="00034616">
      <w:footerReference w:type="default" r:id="rId24"/>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BD797" w14:textId="77777777" w:rsidR="00EA2F6A" w:rsidRDefault="00EA2F6A">
      <w:pPr>
        <w:spacing w:after="0" w:line="240" w:lineRule="auto"/>
      </w:pPr>
      <w:r>
        <w:separator/>
      </w:r>
    </w:p>
  </w:endnote>
  <w:endnote w:type="continuationSeparator" w:id="0">
    <w:p w14:paraId="287415B2" w14:textId="77777777" w:rsidR="00EA2F6A" w:rsidRDefault="00EA2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4B9F" w14:textId="77777777" w:rsidR="006104DE" w:rsidRDefault="005D1D78">
    <w:pPr>
      <w:pStyle w:val="Footer"/>
      <w:jc w:val="center"/>
    </w:pPr>
    <w:r>
      <w:fldChar w:fldCharType="begin"/>
    </w:r>
    <w:r>
      <w:instrText>PAGE</w:instrText>
    </w:r>
    <w:r>
      <w:fldChar w:fldCharType="separate"/>
    </w:r>
    <w:r w:rsidR="00AB4A3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BBBDE" w14:textId="77777777" w:rsidR="00EA2F6A" w:rsidRDefault="00EA2F6A">
      <w:pPr>
        <w:spacing w:after="0" w:line="240" w:lineRule="auto"/>
      </w:pPr>
      <w:r>
        <w:separator/>
      </w:r>
    </w:p>
  </w:footnote>
  <w:footnote w:type="continuationSeparator" w:id="0">
    <w:p w14:paraId="3768A458" w14:textId="77777777" w:rsidR="00EA2F6A" w:rsidRDefault="00EA2F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436879">
    <w:abstractNumId w:val="8"/>
  </w:num>
  <w:num w:numId="2" w16cid:durableId="863521585">
    <w:abstractNumId w:val="6"/>
  </w:num>
  <w:num w:numId="3" w16cid:durableId="1639458288">
    <w:abstractNumId w:val="5"/>
  </w:num>
  <w:num w:numId="4" w16cid:durableId="2059352197">
    <w:abstractNumId w:val="4"/>
  </w:num>
  <w:num w:numId="5" w16cid:durableId="138693678">
    <w:abstractNumId w:val="7"/>
  </w:num>
  <w:num w:numId="6" w16cid:durableId="1184631417">
    <w:abstractNumId w:val="3"/>
  </w:num>
  <w:num w:numId="7" w16cid:durableId="2060737948">
    <w:abstractNumId w:val="2"/>
  </w:num>
  <w:num w:numId="8" w16cid:durableId="1860309570">
    <w:abstractNumId w:val="1"/>
  </w:num>
  <w:num w:numId="9" w16cid:durableId="167182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2D7"/>
    <w:rsid w:val="0015074B"/>
    <w:rsid w:val="00166A55"/>
    <w:rsid w:val="0024585D"/>
    <w:rsid w:val="0029639D"/>
    <w:rsid w:val="002E4623"/>
    <w:rsid w:val="002E4C9F"/>
    <w:rsid w:val="00326F90"/>
    <w:rsid w:val="00474706"/>
    <w:rsid w:val="00494298"/>
    <w:rsid w:val="004C43F8"/>
    <w:rsid w:val="005A0650"/>
    <w:rsid w:val="005C0914"/>
    <w:rsid w:val="005D1D78"/>
    <w:rsid w:val="0060507A"/>
    <w:rsid w:val="006104DE"/>
    <w:rsid w:val="007D779D"/>
    <w:rsid w:val="008747EF"/>
    <w:rsid w:val="008B1873"/>
    <w:rsid w:val="00997417"/>
    <w:rsid w:val="009B77D7"/>
    <w:rsid w:val="00A53C87"/>
    <w:rsid w:val="00AA1D8D"/>
    <w:rsid w:val="00AB4A3A"/>
    <w:rsid w:val="00B47730"/>
    <w:rsid w:val="00C61709"/>
    <w:rsid w:val="00CB0664"/>
    <w:rsid w:val="00D65962"/>
    <w:rsid w:val="00D90FB3"/>
    <w:rsid w:val="00EA2F6A"/>
    <w:rsid w:val="00F538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D2AFF"/>
  <w14:defaultImageDpi w14:val="300"/>
  <w15:docId w15:val="{743C5792-C010-4A65-9406-3BD0C5B4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B4A3A"/>
    <w:pPr>
      <w:spacing w:after="100"/>
    </w:pPr>
  </w:style>
  <w:style w:type="paragraph" w:styleId="TOC2">
    <w:name w:val="toc 2"/>
    <w:basedOn w:val="Normal"/>
    <w:next w:val="Normal"/>
    <w:autoRedefine/>
    <w:uiPriority w:val="39"/>
    <w:unhideWhenUsed/>
    <w:rsid w:val="00AB4A3A"/>
    <w:pPr>
      <w:spacing w:after="100"/>
      <w:ind w:left="260"/>
    </w:pPr>
  </w:style>
  <w:style w:type="character" w:styleId="Hyperlink">
    <w:name w:val="Hyperlink"/>
    <w:basedOn w:val="DefaultParagraphFont"/>
    <w:uiPriority w:val="99"/>
    <w:unhideWhenUsed/>
    <w:rsid w:val="00AB4A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oangLiem-AI/VisualDijkstra"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oangLiem-AI/VisualDijkstra"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hoangliem-ai.github.io/VisualDijkstra/"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hoangliem-ai.github.io/VisualDijkstra/"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6449</Words>
  <Characters>36761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CS112 — Mô phỏng thuật toán Dijkstra</dc:title>
  <dc:subject/>
  <dc:creator>[Họ và tên SV]</dc:creator>
  <cp:keywords/>
  <dc:description>generated by python-docx</dc:description>
  <cp:lastModifiedBy>Nguyễn Hoàng Liêm</cp:lastModifiedBy>
  <cp:revision>9</cp:revision>
  <dcterms:created xsi:type="dcterms:W3CDTF">2013-12-23T23:15:00Z</dcterms:created>
  <dcterms:modified xsi:type="dcterms:W3CDTF">2026-10-18T10:15:00Z</dcterms:modified>
  <cp:category/>
</cp:coreProperties>
</file>